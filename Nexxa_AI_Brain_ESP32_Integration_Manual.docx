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04F3" w14:textId="77777777" w:rsidR="00951CEF" w:rsidRPr="00985E0A" w:rsidRDefault="00000000">
      <w:pPr>
        <w:spacing w:before="240" w:after="4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0"/>
        </w:rPr>
        <w:t>NEXXA AI ROBOTICS PLATFORM | TECHNICAL SPECIFICATION</w:t>
      </w:r>
    </w:p>
    <w:p w14:paraId="7869D2DD" w14:textId="77777777" w:rsidR="00951CEF" w:rsidRPr="00985E0A" w:rsidRDefault="00000000">
      <w:pPr>
        <w:spacing w:before="8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44"/>
        </w:rPr>
        <w:t>คู่มือการเชื่อมต่อระบบและโพรโทคอลสื่อสาร</w:t>
      </w:r>
      <w:r w:rsidRPr="00985E0A">
        <w:rPr>
          <w:rFonts w:ascii="TH SarabunPSK" w:hAnsi="TH SarabunPSK" w:cs="TH SarabunPSK" w:hint="cs"/>
          <w:b/>
          <w:color w:val="0F172A"/>
          <w:sz w:val="44"/>
        </w:rPr>
        <w:br/>
        <w:t xml:space="preserve">Nexxa AI Brain </w:t>
      </w:r>
      <w:r w:rsidRPr="00985E0A">
        <w:rPr>
          <w:rFonts w:ascii="Cambria Math" w:hAnsi="Cambria Math" w:cs="Cambria Math"/>
          <w:b/>
          <w:color w:val="0F172A"/>
          <w:sz w:val="44"/>
        </w:rPr>
        <w:t>⟷</w:t>
      </w:r>
      <w:r w:rsidRPr="00985E0A">
        <w:rPr>
          <w:rFonts w:ascii="TH SarabunPSK" w:hAnsi="TH SarabunPSK" w:cs="TH SarabunPSK" w:hint="cs"/>
          <w:b/>
          <w:color w:val="0F172A"/>
          <w:sz w:val="44"/>
        </w:rPr>
        <w:t xml:space="preserve"> ESP32 Robot Hardware Integration Manual</w:t>
      </w:r>
    </w:p>
    <w:p w14:paraId="0ECB5A67" w14:textId="77777777" w:rsidR="00951CEF" w:rsidRPr="00985E0A" w:rsidRDefault="00000000">
      <w:pPr>
        <w:spacing w:after="3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64748B"/>
          <w:sz w:val="21"/>
        </w:rPr>
        <w:t>เอกสารระบุข้อกำหนดอินเทอร์เฟซ (Interface Control Document: ICD) สเปกการส่ง-รับค่า REST API, โครงข่าย Real-time SSE, กลไกการตอบกลับสถานะงาน (Task Feedback Loop), แผนผังวงจรฮาร์ดแวร์ Pinout และซอร์สโค้ด C++ ตัวอย่างสำหรับติดตั้งใช้งานจริงบน ESP32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51CEF" w:rsidRPr="00985E0A" w14:paraId="070A71D1" w14:textId="77777777">
        <w:trPr>
          <w:jc w:val="center"/>
        </w:trPr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7ED7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รายการข้อมูล</w:t>
            </w:r>
          </w:p>
        </w:tc>
        <w:tc>
          <w:tcPr>
            <w:tcW w:w="6768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DFC7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รายละเอียด</w:t>
            </w:r>
          </w:p>
        </w:tc>
      </w:tr>
      <w:tr w:rsidR="00951CEF" w:rsidRPr="00985E0A" w14:paraId="2CAFF253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D0E9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ชื่อระบบ (System Name)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531B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Nexxa AI Voice Robot Assistant (OLED UI + AI Brain + Hardware Microcontroller)</w:t>
            </w:r>
          </w:p>
        </w:tc>
      </w:tr>
      <w:tr w:rsidR="00951CEF" w:rsidRPr="00985E0A" w14:paraId="208C4E22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0154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เวอร์ชันเอกสาร (Version)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CDDF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v2.4.0 (Production Ready / Hardware Bidirectional Contract Verified)</w:t>
            </w:r>
          </w:p>
        </w:tc>
      </w:tr>
      <w:tr w:rsidR="00951CEF" w:rsidRPr="00985E0A" w14:paraId="66C77783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E3C6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สถาปัตยกรรม (Architecture)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105C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 xml:space="preserve">Client-Server Microservices: Node.js (AI Brain) </w:t>
            </w:r>
            <w:r w:rsidRPr="00985E0A">
              <w:rPr>
                <w:rFonts w:ascii="Cambria Math" w:hAnsi="Cambria Math" w:cs="Cambria Math"/>
                <w:color w:val="334155"/>
                <w:sz w:val="18"/>
              </w:rPr>
              <w:t>⟷</w:t>
            </w: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 xml:space="preserve"> REST/SSE </w:t>
            </w:r>
            <w:r w:rsidRPr="00985E0A">
              <w:rPr>
                <w:rFonts w:ascii="Cambria Math" w:hAnsi="Cambria Math" w:cs="Cambria Math"/>
                <w:color w:val="334155"/>
                <w:sz w:val="18"/>
              </w:rPr>
              <w:t>⟷</w:t>
            </w: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 xml:space="preserve"> ESP32 (Actuators)</w:t>
            </w:r>
          </w:p>
        </w:tc>
      </w:tr>
      <w:tr w:rsidR="00951CEF" w:rsidRPr="00985E0A" w14:paraId="757FBE0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0BCB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ภาษาและเทคโนโลยีหลัก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94E0C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JavaScript (Node.js, Web Speech API, Edge-TTS, Gemini 3.5 Flash) + C++ (Arduino/PlatformIO)</w:t>
            </w:r>
          </w:p>
        </w:tc>
      </w:tr>
      <w:tr w:rsidR="00951CEF" w:rsidRPr="00985E0A" w14:paraId="568F94F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B0CC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โพรโทคอลสื่อสารหลัก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62B7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 REST (JSON Payload) + Server-Sent Events (SSE) + TCP/IP WiFi 802.11 b/g/n</w:t>
            </w:r>
          </w:p>
        </w:tc>
      </w:tr>
      <w:tr w:rsidR="00951CEF" w:rsidRPr="00985E0A" w14:paraId="76F08A6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3461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ผู้จัดทำ (Architect)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593B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Nexxa AI Engineering Team (สำหรับการส่งมอบวิศวกรฮาร์ดแวร์และผู้พัฒนานำไปใช้งานต่อ)</w:t>
            </w:r>
          </w:p>
        </w:tc>
      </w:tr>
      <w:tr w:rsidR="00951CEF" w:rsidRPr="00985E0A" w14:paraId="61F4AFB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A70B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สถานะการทดสอบ (Test Status)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36B3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ผ่านการทดสอบอัตโนมัติ 100% ทุกชุด (System, Scope, Speech, Feedback Sync)</w:t>
            </w:r>
          </w:p>
        </w:tc>
      </w:tr>
    </w:tbl>
    <w:p w14:paraId="0305C2B2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52E86C9B" w14:textId="77777777">
        <w:trPr>
          <w:jc w:val="center"/>
        </w:trPr>
        <w:tc>
          <w:tcPr>
            <w:tcW w:w="9360" w:type="dxa"/>
            <w:tcBorders>
              <w:left w:val="single" w:sz="24" w:space="0" w:color="16A34A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F0AD785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Segoe UI Emoji" w:hAnsi="Segoe UI Emoji" w:cs="Segoe UI Emoji"/>
                <w:b/>
                <w:color w:val="16A34A"/>
                <w:sz w:val="20"/>
              </w:rPr>
              <w:t>✅</w:t>
            </w:r>
            <w:r w:rsidRPr="00985E0A">
              <w:rPr>
                <w:rFonts w:ascii="TH SarabunPSK" w:hAnsi="TH SarabunPSK" w:cs="TH SarabunPSK" w:hint="cs"/>
                <w:b/>
                <w:color w:val="16A34A"/>
                <w:sz w:val="20"/>
              </w:rPr>
              <w:t xml:space="preserve"> สรุปสาระสำคัญในการนำเอกสารนี้ไปใช้งาน (Executive Summary)</w:t>
            </w:r>
            <w:r w:rsidRPr="00985E0A">
              <w:rPr>
                <w:rFonts w:ascii="TH SarabunPSK" w:hAnsi="TH SarabunPSK" w:cs="TH SarabunPSK" w:hint="cs"/>
                <w:b/>
                <w:color w:val="16A34A"/>
                <w:sz w:val="20"/>
              </w:rPr>
              <w:br/>
            </w:r>
          </w:p>
          <w:p w14:paraId="2DFACD48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เอกสารฉบับนี้จัดทำขึ้นเพื่อให้วิศวกรฮาร์ดแวร์, นักพัฒนาระบบฝังตัว (Embedded Developer), หรือผู้ร่วมทีมคนอื่น สามารถนำไปเชื่อมต่อเข้ากับหุ่นยนต์จริงที่มี ESP32 ได้ทันทีโดยไม่ต้องคาดเดารูปแบบข้อมูล</w:t>
            </w:r>
          </w:p>
          <w:p w14:paraId="09A203F9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ระบบ Nexxa ในโฟลเดอร์นี้ทำหน้าที่เป็น 'สมองกลปัญญาประดิษฐ์ (AI Brain)' 100% รับผิดชอบเรื่องการฟังเสียงผู้ใช้ (STT), การคิดวิเคราะห์คำสั่ง (Gemini LLM / NLP), การแสดงอารมณ์ใบหน้า OLED, และการสังเคราะห์เสียงพูดตอบรับภาษาไทย (Neural TTS)</w:t>
            </w:r>
          </w:p>
          <w:p w14:paraId="277F1F81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หุ่นยนต์จริง (ESP32) ทำหน้าที่เป็น 'ร่างกายกายภาพ (Physical Body)' รับผิดชอบการขับเคลื่อนมอเตอร์, อาร์มแขนกลหยิบจับ, เซนเซอร์ตามเส้น และต้องส่งสถานะผลงาน (Success/Failed) กลับมาที่สมองตามสเปกในคู่มือนี้</w:t>
            </w:r>
          </w:p>
        </w:tc>
      </w:tr>
    </w:tbl>
    <w:p w14:paraId="399B60DB" w14:textId="77777777" w:rsidR="00951CEF" w:rsidRPr="00985E0A" w:rsidRDefault="00951CEF">
      <w:pPr>
        <w:spacing w:after="80"/>
        <w:rPr>
          <w:rFonts w:ascii="TH SarabunPSK" w:hAnsi="TH SarabunPSK" w:cs="TH SarabunPSK" w:hint="cs"/>
        </w:rPr>
      </w:pPr>
    </w:p>
    <w:p w14:paraId="18DF96A4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1. ภาพรวมสถาปัตยกรรมและการแบ่งหน้าที่ (System Architecture &amp; Separation of Concerns)</w:t>
      </w:r>
    </w:p>
    <w:p w14:paraId="54A2C654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ระบบ Nexxa ถูกออกแบบตามหลักการวิศวกรรมซอฟต์แวร์สมัยใหม่ที่แยกส่วนระหว่าง **'ปัญญาประดิษฐ์ประมวลผลคำสั่ง (AI Brain)'** และ **'ระบบควบคุมฮาร์ดแวร์กายภาพ (Hardware Controller)'** อย่างเด็ดขาดผ่านอินเทอร์เฟซมาตรฐานระดับสากล เพื่อให้สามารถพัฒนา, ทดสอบ, และอัปเกรดทั้งสองส่วนได้โดยอิสระจากกัน:</w:t>
      </w:r>
    </w:p>
    <w:p w14:paraId="039F5990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1. Nexxa AI Brain (ซอฟต์แวร์สมองกล): </w:t>
      </w:r>
      <w:r w:rsidRPr="00985E0A">
        <w:rPr>
          <w:rFonts w:ascii="TH SarabunPSK" w:hAnsi="TH SarabunPSK" w:cs="TH SarabunPSK" w:hint="cs"/>
          <w:color w:val="334155"/>
          <w:sz w:val="19"/>
        </w:rPr>
        <w:t>ทำหน้าที่เป็นศูนย์กลางของระบบ (Central Hub) ทำงานบนเครื่องคอมพิวเตอร์/บอร์ดประมวลผล (PC / Mini-PC / Raspberry Pi / LattePanda) รัน Node.js Server พอร์ต 8000</w:t>
      </w:r>
    </w:p>
    <w:p w14:paraId="133BA303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ส่วนรับเสียง (Voice Listener): </w:t>
      </w:r>
      <w:r w:rsidRPr="00985E0A">
        <w:rPr>
          <w:rFonts w:ascii="TH SarabunPSK" w:hAnsi="TH SarabunPSK" w:cs="TH SarabunPSK" w:hint="cs"/>
          <w:color w:val="334155"/>
          <w:sz w:val="19"/>
        </w:rPr>
        <w:t>รับเสียงภาษาไทยแบบเรียลไทม์ผ่านไมโครโฟน โดยใช้ Web Speech API พร้อมเทคโนโลยี Strict Wake Gating (ต้องปลุกด้วย 'hello nexxa', 'nexxa', 'เน็กซ่า' ก่อนเสมอ และเปิดหน่วงเวลารับคำสั่ง 15 วินาที)</w:t>
      </w:r>
    </w:p>
    <w:p w14:paraId="71E95851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ส่วนประมวลผล (Intent Parser): </w:t>
      </w:r>
      <w:r w:rsidRPr="00985E0A">
        <w:rPr>
          <w:rFonts w:ascii="TH SarabunPSK" w:hAnsi="TH SarabunPSK" w:cs="TH SarabunPSK" w:hint="cs"/>
          <w:color w:val="334155"/>
          <w:sz w:val="19"/>
        </w:rPr>
        <w:t>ถอดรหัสความหมาย (NLU) ด้วย Google AI Studio (Gemini 3.5 Flash Lite) พร้อมระบบ Local Smart NLP สำรองในกรณีออฟไลน์ แยกแยะความตั้งใจผู้ใช้ออกเป็น Action Dictionary มาตรฐาน</w:t>
      </w:r>
    </w:p>
    <w:p w14:paraId="1FEE1E67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lastRenderedPageBreak/>
        <w:t xml:space="preserve">   - หน้าจอหุ่นยนต์ (OLED Robot Face): </w:t>
      </w:r>
      <w:r w:rsidRPr="00985E0A">
        <w:rPr>
          <w:rFonts w:ascii="TH SarabunPSK" w:hAnsi="TH SarabunPSK" w:cs="TH SarabunPSK" w:hint="cs"/>
          <w:color w:val="334155"/>
          <w:sz w:val="19"/>
        </w:rPr>
        <w:t>หน้าจอแสดงผลใบหน้าหุ่นยนต์ OLED Cyber-Blue Responsive SVG ปรับเปลี่ยนอารมณ์และขยับปากพูด (Lip-sync) ตามประโยคที่กำลังเปล่งเสียง</w:t>
      </w:r>
    </w:p>
    <w:p w14:paraId="0D111C61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เสียงสังเคราะห์ (Neural TTS): </w:t>
      </w:r>
      <w:r w:rsidRPr="00985E0A">
        <w:rPr>
          <w:rFonts w:ascii="TH SarabunPSK" w:hAnsi="TH SarabunPSK" w:cs="TH SarabunPSK" w:hint="cs"/>
          <w:color w:val="334155"/>
          <w:sz w:val="19"/>
        </w:rPr>
        <w:t>สร้างเสียงพูดภาษาไทยสไตล์ธรรมชาติ Authoritative Female Neural Voice (th-TH-PremwadeeNeural) ตอบรับผู้ใช้ และรายงานผลการทำงานของหุ่นยนต์</w:t>
      </w:r>
    </w:p>
    <w:p w14:paraId="647A693D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ส่วนสื่อสารฮาร์ดแวร์ (Hardware Gateway): </w:t>
      </w:r>
      <w:r w:rsidRPr="00985E0A">
        <w:rPr>
          <w:rFonts w:ascii="TH SarabunPSK" w:hAnsi="TH SarabunPSK" w:cs="TH SarabunPSK" w:hint="cs"/>
          <w:color w:val="334155"/>
          <w:sz w:val="19"/>
        </w:rPr>
        <w:t>ส่งคำสั่งการเคลื่อนไหวผ่าน HTTP REST ไปยัง IP ของ ESP32 และเปิดช่องทางรับผลลัพธ์การทำงานกลับมาจาก ESP32 ผ่าน POST /api/robot_status</w:t>
      </w:r>
    </w:p>
    <w:p w14:paraId="4724253F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2. ESP32 Robot Hardware (ร่างกายกายภาพ): </w:t>
      </w:r>
      <w:r w:rsidRPr="00985E0A">
        <w:rPr>
          <w:rFonts w:ascii="TH SarabunPSK" w:hAnsi="TH SarabunPSK" w:cs="TH SarabunPSK" w:hint="cs"/>
          <w:color w:val="334155"/>
          <w:sz w:val="19"/>
        </w:rPr>
        <w:t>ทำหน้าที่เป็นระบบควบคุมระดับล่าง (Low-Level Microcontroller) รันเฟิร์มแวร์ภาษา C++</w:t>
      </w:r>
    </w:p>
    <w:p w14:paraId="50B5C4CB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ระบบขับเคลื่อน (Drive System): </w:t>
      </w:r>
      <w:r w:rsidRPr="00985E0A">
        <w:rPr>
          <w:rFonts w:ascii="TH SarabunPSK" w:hAnsi="TH SarabunPSK" w:cs="TH SarabunPSK" w:hint="cs"/>
          <w:color w:val="334155"/>
          <w:sz w:val="19"/>
        </w:rPr>
        <w:t>ควบคุม H-Bridge Motor Driver (เช่น L298N หรือ TB6612FNG) เพื่อหมุนล้อเดินหน้า, ถอยหลัง, เลี้ยวซ้าย, เลี้ยวขวา</w:t>
      </w:r>
    </w:p>
    <w:p w14:paraId="684B7097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ระบบตามเส้น (Line Tracking Array): </w:t>
      </w:r>
      <w:r w:rsidRPr="00985E0A">
        <w:rPr>
          <w:rFonts w:ascii="TH SarabunPSK" w:hAnsi="TH SarabunPSK" w:cs="TH SarabunPSK" w:hint="cs"/>
          <w:color w:val="334155"/>
          <w:sz w:val="19"/>
        </w:rPr>
        <w:t>อ่านค่าเซนเซอร์อินฟราเรด (TCRT5000) 4-5 จุด เพื่อควบคุมหุ่นยนต์ให้วิ่งไปตามเส้นดำ/ขาวในสภาพแวดล้อม</w:t>
      </w:r>
    </w:p>
    <w:p w14:paraId="312B50AF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แขนกลหยิบจับ (Robotic Arm &amp; Gripper): </w:t>
      </w:r>
      <w:r w:rsidRPr="00985E0A">
        <w:rPr>
          <w:rFonts w:ascii="TH SarabunPSK" w:hAnsi="TH SarabunPSK" w:cs="TH SarabunPSK" w:hint="cs"/>
          <w:color w:val="334155"/>
          <w:sz w:val="19"/>
        </w:rPr>
        <w:t>ควบคุมเซอร์โวมอเตอร์ 4 ถึง 6 แกน (Base, Shoulder, Elbow, Wrist, Gripper) สำหรับยก, เอื้อม, คีบ, และวางวัตถุเป้าหมาย</w:t>
      </w:r>
    </w:p>
    <w:p w14:paraId="65C31EC4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ระบบเซฟตี้ (Obstacle Detection): </w:t>
      </w:r>
      <w:r w:rsidRPr="00985E0A">
        <w:rPr>
          <w:rFonts w:ascii="TH SarabunPSK" w:hAnsi="TH SarabunPSK" w:cs="TH SarabunPSK" w:hint="cs"/>
          <w:color w:val="334155"/>
          <w:sz w:val="19"/>
        </w:rPr>
        <w:t>ตรวจจับสิ่งกีดขวางด้านหน้าด้วยเซนเซอร์อัลตราโซนิกส์ HC-SR04 เพื่อหยุดฉุกเฉินอัตโนมัติป้องกันการชน</w:t>
      </w:r>
    </w:p>
    <w:p w14:paraId="09803334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   - ส่วนสื่อสาร (HTTP Client &amp; Server): </w:t>
      </w:r>
      <w:r w:rsidRPr="00985E0A">
        <w:rPr>
          <w:rFonts w:ascii="TH SarabunPSK" w:hAnsi="TH SarabunPSK" w:cs="TH SarabunPSK" w:hint="cs"/>
          <w:color w:val="334155"/>
          <w:sz w:val="19"/>
        </w:rPr>
        <w:t>เปิด WebServer รับคำสั่งจาก Brain ที่พอร์ต 80 และส่งรายงานความคืบหน้ากลับไปยัง Brain เมื่อทำงานสำเร็จหรือล้มเหลว</w:t>
      </w:r>
    </w:p>
    <w:p w14:paraId="1638F7E2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1.1 ลำดับขั้นตอนการทำงานทั้งระบบ (End-to-End Execution Sequence)</w:t>
      </w:r>
    </w:p>
    <w:p w14:paraId="228A501A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เมื่อผู้ใช้สั่งงานด้วยเสียง ขั้นตอนการสื่อสารระหว่างสมองและหุ่นยนต์จะดำเนินไปตามตารางลำดับงานดังต่อไปนี้: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304"/>
        <w:gridCol w:w="2592"/>
        <w:gridCol w:w="3312"/>
      </w:tblGrid>
      <w:tr w:rsidR="00951CEF" w:rsidRPr="00985E0A" w14:paraId="52FFD29F" w14:textId="77777777">
        <w:trPr>
          <w:jc w:val="center"/>
        </w:trPr>
        <w:tc>
          <w:tcPr>
            <w:tcW w:w="115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2FB55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ขั้นที่</w:t>
            </w:r>
          </w:p>
        </w:tc>
        <w:tc>
          <w:tcPr>
            <w:tcW w:w="2304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D61F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ขั้นตอน (Stage)</w:t>
            </w:r>
          </w:p>
        </w:tc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3140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ตัวกลาง/โพรโทคอล</w:t>
            </w:r>
          </w:p>
        </w:tc>
        <w:tc>
          <w:tcPr>
            <w:tcW w:w="331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3E9D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รายละเอียดการทำงาน</w:t>
            </w:r>
          </w:p>
        </w:tc>
      </w:tr>
      <w:tr w:rsidR="00951CEF" w:rsidRPr="00985E0A" w14:paraId="4AFB5E32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00A0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1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DC0C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Wake Word Detection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A67E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Web Speech API (Mic)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0737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ผู้ใช้พูด 'เน็กซ่า' หรือ 'hello nexxa' -&gt; ระบบตรวจพบคำปลุก ตอบรับ 'ค่ะ' และเปิดเวลารอรับคำสั่ง 15 วินาที</w:t>
            </w:r>
          </w:p>
        </w:tc>
      </w:tr>
      <w:tr w:rsidR="00951CEF" w:rsidRPr="00985E0A" w14:paraId="3452FF58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991A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2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4DC2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Voice Command Input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E980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Web Speech API (Mic)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A8EB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ผู้ใช้พูดคำสั่ง เช่น 'ช่วยหยิบขวดน้ำ' หรือ 'เริ่มเดินตามเส้นทาง' ภายใน 15 วินาที</w:t>
            </w:r>
          </w:p>
        </w:tc>
      </w:tr>
      <w:tr w:rsidR="00951CEF" w:rsidRPr="00985E0A" w14:paraId="5A72A76D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A912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3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FA29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AI Intent Parsing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D6CD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Gemini 3.5 Flash / NLP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498B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Brain วิเคราะห์ประโยค แยก Action เป็น 'PICK', Target เป็น 'ขวดน้ำ' และสร้างประโยคตอบรับ 'กำลังไปหยิบขวดน้ำให้ค่ะ'</w:t>
            </w:r>
          </w:p>
        </w:tc>
      </w:tr>
      <w:tr w:rsidR="00951CEF" w:rsidRPr="00985E0A" w14:paraId="6D68F923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DD45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4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8F6D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AI Voice Confirmation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23DB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Edge Neural TTS (/speak)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77F3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ลำโพงเปล่งเสียงตอบรับผู้ใช้ทันที หน้าจอ OLED ยิ้มและขยับปากพูดแบบ Lip-sync</w:t>
            </w:r>
          </w:p>
        </w:tc>
      </w:tr>
      <w:tr w:rsidR="00951CEF" w:rsidRPr="00985E0A" w14:paraId="4A478239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A937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5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8683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Dispatch to Hardware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1F48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 POST /command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F630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Brain ยิง HTTP Request ไปยัง ESP32: {"action": "PICK", "target": "ขวดน้ำ"}</w:t>
            </w:r>
          </w:p>
        </w:tc>
      </w:tr>
      <w:tr w:rsidR="00951CEF" w:rsidRPr="00985E0A" w14:paraId="3B96B245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BADD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6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8982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Hardware Execution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1C67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ESP32 C++ Actuators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089DB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ESP32 ขับเคลื่อนแขนกล กางกริปเปอร์ เอื้อมลงหยิบขวดน้ำ และหนีบวัตถุ</w:t>
            </w:r>
          </w:p>
        </w:tc>
      </w:tr>
      <w:tr w:rsidR="00951CEF" w:rsidRPr="00985E0A" w14:paraId="1D28D019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1DD8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7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C636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Report Task Result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F2F3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 POST /api/robot_status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2B93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เมื่อหยิบเสร็จ ESP32 ยิงรายงานผลกลับมาที่ Brain: {"status": "SUCCESS", "action": "PICK", "target": "ขวดน้ำ"}</w:t>
            </w:r>
          </w:p>
        </w:tc>
      </w:tr>
      <w:tr w:rsidR="00951CEF" w:rsidRPr="00985E0A" w14:paraId="78AB2F80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4036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8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2983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AI Voice Final Report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5AEF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AI Speech Generator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572A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Brain ได้รับรายงานผล จะเปล่งเสียงแจ้งผู้ใช้ทันที: 'หยิบขวดน้ำเรียบร้อยแล้วค่ะ'</w:t>
            </w:r>
          </w:p>
        </w:tc>
      </w:tr>
      <w:tr w:rsidR="00951CEF" w:rsidRPr="00985E0A" w14:paraId="187B95EF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A375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9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AB9F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Auto-Window Reset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DD22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State Machine (15s)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4520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ระบบรีเซ็ตเวลารอรับคำสั่งถัดไป 15 วินาที ทำให้ผู้ใช้สั่งงานต่อได้ทันทีโดยไม่ต้องปลุกซ้ำ</w:t>
            </w:r>
          </w:p>
        </w:tc>
      </w:tr>
    </w:tbl>
    <w:p w14:paraId="5833BEED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5430606A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lastRenderedPageBreak/>
        <w:t>2. โครงสร้างเครือข่ายและการกำหนดหมายเลขไอพี (Network Setup &amp; Connectivity)</w:t>
      </w:r>
    </w:p>
    <w:p w14:paraId="5EEFA5F0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การสื่อสารระหว่าง Node.js (Brain) และ ESP32 อาศัยโพรโทคอล TCP/IP ผ่านสัญญาณไร้สาย Wi-Fi (802.11 b/g/n ความถี่ 2.4 GHz) โดยสามารถตั้งค่าได้ 2 รูปแบบหลัก:</w:t>
      </w:r>
    </w:p>
    <w:p w14:paraId="2ABDC374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2.1 รูปแบบที่ 1: Local Wi-Fi Router Subnet (แนะนำสำหรับการใช้งานจริง)</w:t>
      </w:r>
    </w:p>
    <w:p w14:paraId="4CFFF5C2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เครื่องคอมพิวเตอร์ที่รัน Brain และบอร์ด ESP32 เชื่อมต่อเข้ากับ Wi-Fi Router วงเดียวกัน โดยแนะนำให้กำหนด IP ดังนี้:</w:t>
      </w:r>
    </w:p>
    <w:p w14:paraId="1283EB4C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Brain IP: </w:t>
      </w:r>
      <w:r w:rsidRPr="00985E0A">
        <w:rPr>
          <w:rFonts w:ascii="TH SarabunPSK" w:hAnsi="TH SarabunPSK" w:cs="TH SarabunPSK" w:hint="cs"/>
          <w:color w:val="334155"/>
          <w:sz w:val="19"/>
        </w:rPr>
        <w:t>IP เครื่องที่รัน Brain (Node.js Server): เช่น 192.168.1.50 พอร์ต 8000</w:t>
      </w:r>
    </w:p>
    <w:p w14:paraId="69E67196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ESP32 IP: </w:t>
      </w:r>
      <w:r w:rsidRPr="00985E0A">
        <w:rPr>
          <w:rFonts w:ascii="TH SarabunPSK" w:hAnsi="TH SarabunPSK" w:cs="TH SarabunPSK" w:hint="cs"/>
          <w:color w:val="334155"/>
          <w:sz w:val="19"/>
        </w:rPr>
        <w:t>IP บอร์ด ESP32: แนะนำให้ตั้งค่า Static IP หรือจอง DHCP Reservation ไว้ เช่น 192.168.1.100 พอร์ต 80</w:t>
      </w:r>
    </w:p>
    <w:p w14:paraId="48A0836C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ข้อกำหนดเครือข่าย: </w:t>
      </w:r>
      <w:r w:rsidRPr="00985E0A">
        <w:rPr>
          <w:rFonts w:ascii="TH SarabunPSK" w:hAnsi="TH SarabunPSK" w:cs="TH SarabunPSK" w:hint="cs"/>
          <w:color w:val="334155"/>
          <w:sz w:val="19"/>
        </w:rPr>
        <w:t>ทั้งสองฝั่งต้องสามารถ ping หากันได้โดยไม่มี Firewall กั้นพอร์ต 80 และ 8000</w:t>
      </w:r>
    </w:p>
    <w:p w14:paraId="50DEB0B5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2.2 รูปแบบที่ 2: ESP32 Access Point (SoftAP - กรณีพกพาออกนอกสถานที่)</w:t>
      </w:r>
    </w:p>
    <w:p w14:paraId="0A2DEDDE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ในกรณีที่นำหุ่นยนต์ไปสาธิตนอกสถานที่และไม่มี Wi-Fi Router ภายนอก บอร์ด ESP32 สามารถเปิดโหมด SoftAP ปล่อยสัญญาณ Wi-Fi ด้วยตัวเองได้:</w:t>
      </w:r>
    </w:p>
    <w:p w14:paraId="1F0B1685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ชื่อสัญญาณ Wi-Fi: </w:t>
      </w:r>
      <w:r w:rsidRPr="00985E0A">
        <w:rPr>
          <w:rFonts w:ascii="TH SarabunPSK" w:hAnsi="TH SarabunPSK" w:cs="TH SarabunPSK" w:hint="cs"/>
          <w:color w:val="334155"/>
          <w:sz w:val="19"/>
        </w:rPr>
        <w:t>SSID: 'Nexxa-Robot-AP' (รหัสผ่าน: 'nexxa1234')</w:t>
      </w:r>
    </w:p>
    <w:p w14:paraId="076BC0FD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ESP32 IP: </w:t>
      </w:r>
      <w:r w:rsidRPr="00985E0A">
        <w:rPr>
          <w:rFonts w:ascii="TH SarabunPSK" w:hAnsi="TH SarabunPSK" w:cs="TH SarabunPSK" w:hint="cs"/>
          <w:color w:val="334155"/>
          <w:sz w:val="19"/>
        </w:rPr>
        <w:t>ESP32 จะมีไอพีเริ่มต้นเป็น 192.168.4.1</w:t>
      </w:r>
    </w:p>
    <w:p w14:paraId="4BD76720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Brain IP: </w:t>
      </w:r>
      <w:r w:rsidRPr="00985E0A">
        <w:rPr>
          <w:rFonts w:ascii="TH SarabunPSK" w:hAnsi="TH SarabunPSK" w:cs="TH SarabunPSK" w:hint="cs"/>
          <w:color w:val="334155"/>
          <w:sz w:val="19"/>
        </w:rPr>
        <w:t>เครื่องคอมพิวเตอร์เชื่อมต่อ Wi-Fi เข้ากับ 'Nexxa-Robot-AP' และจะได้รับไอพี เช่น 192.168.4.2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3547BFA4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19C1FD4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Segoe UI Emoji" w:hAnsi="Segoe UI Emoji" w:cs="Segoe UI Emoji"/>
                <w:b/>
                <w:color w:val="0284C7"/>
                <w:sz w:val="20"/>
              </w:rPr>
              <w:t>ℹ️</w:t>
            </w:r>
            <w:r w:rsidRPr="00985E0A">
              <w:rPr>
                <w:rFonts w:ascii="TH SarabunPSK" w:hAnsi="TH SarabunPSK" w:cs="TH SarabunPSK" w:hint="cs"/>
                <w:b/>
                <w:color w:val="0284C7"/>
                <w:sz w:val="20"/>
              </w:rPr>
              <w:t xml:space="preserve"> การตั้งค่า IP ผ่านแดชบอร์ด</w:t>
            </w:r>
            <w:r w:rsidRPr="00985E0A">
              <w:rPr>
                <w:rFonts w:ascii="TH SarabunPSK" w:hAnsi="TH SarabunPSK" w:cs="TH SarabunPSK" w:hint="cs"/>
                <w:b/>
                <w:color w:val="0284C7"/>
                <w:sz w:val="20"/>
              </w:rPr>
              <w:br/>
            </w:r>
          </w:p>
          <w:p w14:paraId="7D7DBC63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การกำหนดค่าไอพีของ ESP32 สามารถทำได้ง่ายๆ บนหน้าจอ Web Dashboard (dashboard.html) ในหัวข้อ 'Settings' หรือกดที่ปุ่มสถานะ Wi-Fi เพื่อเปลี่ยน IP ได้ทันทีโดยไม่ต้องแก้ไขซอร์สโค้ด</w:t>
            </w:r>
          </w:p>
          <w:p w14:paraId="5BB120E4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ค่าที่บันทึกจะถูกจำไว้ใน LocalStorage ของเบราว์เซอร์อย่างถาวร</w:t>
            </w:r>
          </w:p>
        </w:tc>
      </w:tr>
    </w:tbl>
    <w:p w14:paraId="1C8FD73D" w14:textId="77777777" w:rsidR="00951CEF" w:rsidRPr="00985E0A" w:rsidRDefault="00951CEF">
      <w:pPr>
        <w:spacing w:after="80"/>
        <w:rPr>
          <w:rFonts w:ascii="TH SarabunPSK" w:hAnsi="TH SarabunPSK" w:cs="TH SarabunPSK" w:hint="cs"/>
        </w:rPr>
      </w:pPr>
    </w:p>
    <w:p w14:paraId="5540FEC6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3. ข้อกำหนดการส่งคำสั่งจาก Brain ไปยัง ESP32 (Sending Commands Contract)</w:t>
      </w:r>
    </w:p>
    <w:p w14:paraId="397AD3F0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เมื่อผู้ใช้สั่งงานผ่านเสียง, หน้าจอ OLED, หรือกดปุ่มบน Dashboard ระบบ Brain จะทำการส่งคำสั่ง HTTP Request ไปยัง ESP32 ทันทีตามมาตรฐานนี้:</w:t>
      </w:r>
    </w:p>
    <w:p w14:paraId="38216824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3.1 รายละเอียด Endpoint รับคำสั่งบน ESP32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51CEF" w:rsidRPr="00985E0A" w14:paraId="1B2CA0D4" w14:textId="77777777">
        <w:trPr>
          <w:jc w:val="center"/>
        </w:trPr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511A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คุณสมบัติ (Property)</w:t>
            </w:r>
          </w:p>
        </w:tc>
        <w:tc>
          <w:tcPr>
            <w:tcW w:w="6768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2448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ข้อกำหนดทางเทคนิค (Technical Specification)</w:t>
            </w:r>
          </w:p>
        </w:tc>
      </w:tr>
      <w:tr w:rsidR="00951CEF" w:rsidRPr="00985E0A" w14:paraId="4CA40A47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2A32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URL Endpoint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9191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http://&lt;ESP32_IP&gt;/command หรือ http://&lt;ESP32_IP&gt;:80/command</w:t>
            </w:r>
          </w:p>
        </w:tc>
      </w:tr>
      <w:tr w:rsidR="00951CEF" w:rsidRPr="00985E0A" w14:paraId="43BCC65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B22D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 Methods รองรับ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4F5F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POST (แนะนำหลักแบบ JSON Body) และ GET (แบบ URL Query Parameter เพื่อความยืดหยุ่น)</w:t>
            </w:r>
          </w:p>
        </w:tc>
      </w:tr>
      <w:tr w:rsidR="00951CEF" w:rsidRPr="00985E0A" w14:paraId="57CC72F5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2E27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Content-Type (POST)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77CD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application/json</w:t>
            </w:r>
          </w:p>
        </w:tc>
      </w:tr>
      <w:tr w:rsidR="00951CEF" w:rsidRPr="00985E0A" w14:paraId="6CC6F29C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305B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CORS Headers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DECF6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Access-Control-Allow-Origin: * , Access-Control-Allow-Methods: POST, GET, OPTIONS</w:t>
            </w:r>
          </w:p>
        </w:tc>
      </w:tr>
      <w:tr w:rsidR="00951CEF" w:rsidRPr="00985E0A" w14:paraId="26F39448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64F3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Timeout การเชื่อมต่อ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9FD9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Brain กำหนด Timeout ไว้ที่ 2,500 ms (2.5 วินาที) เพื่อป้องกัน UI ค้าง</w:t>
            </w:r>
          </w:p>
        </w:tc>
      </w:tr>
    </w:tbl>
    <w:p w14:paraId="698C47A0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45A4AB2D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3.2 พจนานุกรมคำสั่งทั้งหมด (Action Dictionary &amp; Allowed Parameters)</w:t>
      </w:r>
    </w:p>
    <w:p w14:paraId="5947C652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ESP32 ต้องเขียนโค้ดรองรับ Action Strings ต่อไปนี้อย่างเคร่งครัด (Case-Insensitive):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2604"/>
        <w:gridCol w:w="2880"/>
      </w:tblGrid>
      <w:tr w:rsidR="00951CEF" w:rsidRPr="00985E0A" w14:paraId="0298AE8D" w14:textId="77777777">
        <w:trPr>
          <w:jc w:val="center"/>
        </w:trPr>
        <w:tc>
          <w:tcPr>
            <w:tcW w:w="2160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023F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lastRenderedPageBreak/>
              <w:t>Action String</w:t>
            </w:r>
          </w:p>
        </w:tc>
        <w:tc>
          <w:tcPr>
            <w:tcW w:w="1728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15F7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เป้าหมาย (target)</w:t>
            </w:r>
          </w:p>
        </w:tc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8987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พฤติกรรมฮาร์ดแวร์ที่ต้องทำ</w:t>
            </w:r>
          </w:p>
        </w:tc>
        <w:tc>
          <w:tcPr>
            <w:tcW w:w="2880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F1D6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ตัวอย่างประโยคสั่งงาน</w:t>
            </w:r>
          </w:p>
        </w:tc>
      </w:tr>
      <w:tr w:rsidR="00951CEF" w:rsidRPr="00985E0A" w14:paraId="2207717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D036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START_LINE_TRACK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9734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ว่าง / line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7120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เปิดอัลกอริทึม PID อ่านเซนเซอร์ TCRT5000 ขับมอเตอร์วิ่งตามเส้น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B5DB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'เริ่มเดินตามเส้นทาง', 'เดินตามเส้น'</w:t>
            </w:r>
          </w:p>
        </w:tc>
      </w:tr>
      <w:tr w:rsidR="00951CEF" w:rsidRPr="00985E0A" w14:paraId="442BBB5B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9250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STOP_LINE_TRACK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2EFB0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ว่าง / line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101D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ปิดการวิ่งตามเส้น เบรกมอเตอร์หยุดนิ่งในตำแหน่งปัจจุบัน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FE40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'หยุดเดินตามเส้น', 'เลิกตามเส้น'</w:t>
            </w:r>
          </w:p>
        </w:tc>
      </w:tr>
      <w:tr w:rsidR="00951CEF" w:rsidRPr="00985E0A" w14:paraId="5484DF84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F719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NAVIGATE_TO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59E6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ชื่อสถานีเป้าหมาย เช่น station_a, station_b, kitchen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A822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เคลื่อนที่ไปยังสถานีที่ระบุ โดยอาจใช้การนับแยกเส้นทางหรือ RFID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FD68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'ไปที่สถานี A', 'ไปห้องครัว'</w:t>
            </w:r>
          </w:p>
        </w:tc>
      </w:tr>
      <w:tr w:rsidR="00951CEF" w:rsidRPr="00985E0A" w14:paraId="0A49481E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F9DD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PICK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67D7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ชื่อวัตถุ เช่น bottle, cup, box, ขวดน้ำ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97576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ขยับแขนกลเปิดกริปเปอร์ ก้มลงหนีบวัตถุเป้าหมาย และยกขึ้นค้างไว้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1E8B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'ช่วยหยิบขวดน้ำ', 'หยิบกล่องพัสดุ'</w:t>
            </w:r>
          </w:p>
        </w:tc>
      </w:tr>
      <w:tr w:rsidR="00951CEF" w:rsidRPr="00985E0A" w14:paraId="776A0B95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04AA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PLACE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C41B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จุดวาง เช่น table, floor, box, โต๊ะ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1853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ขยับแขนกลลดระดับลงยังจุดวาง คลายกริปเปอร์ปล่อยวัตถุ และพับแขนเก็บ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034E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'วางขวดน้ำลง', 'วางสิ่งของ'</w:t>
            </w:r>
          </w:p>
        </w:tc>
      </w:tr>
      <w:tr w:rsidR="00951CEF" w:rsidRPr="00985E0A" w14:paraId="1492E14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B3D9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MOVE_OBJECT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71B2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วัตถุ:ปลายทาง เช่น bottle:station_b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28A73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รวมงาน: ไปหยิบวัตถุ -&gt; เดินทางไปสถานีเป้าหมาย -&gt; วางวัตถุลง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2D35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'ช่วยย้ายขวดน้ำไปที่สถานี B'</w:t>
            </w:r>
          </w:p>
        </w:tc>
      </w:tr>
      <w:tr w:rsidR="00951CEF" w:rsidRPr="00985E0A" w14:paraId="5929A0FA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9933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HOME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0D1A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ว่าง / base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81AD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กลับรถและวิ่งตามเส้นทางกลับไปยังแท่นชาร์จหลัก (Docking Station)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1A408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'กลับฐาน', 'กลับไปที่แท่นชาร์จ'</w:t>
            </w:r>
          </w:p>
        </w:tc>
      </w:tr>
      <w:tr w:rsidR="00951CEF" w:rsidRPr="00985E0A" w14:paraId="0C64FFDF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18A4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STOP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2E8D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ว่าง / emergency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B3D2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หยุดฉุกเฉิน ตัดไฟมอเตอร์และหยุดเซอร์โวทันที (Safety E-Stop)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69C4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'หยุดเดี๋ยวนี้', 'หยุด', 'Emergency Stop'</w:t>
            </w:r>
          </w:p>
        </w:tc>
      </w:tr>
      <w:tr w:rsidR="00951CEF" w:rsidRPr="00985E0A" w14:paraId="692CD9C9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8BF7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CheckStatus</w:t>
            </w:r>
          </w:p>
        </w:tc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60D9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ว่าง / esp32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9395F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ตอบกลับสถานะปัจจุบัน (Battery, Health, Current State) เพื่อยืนยันว่าออนไลน์</w:t>
            </w:r>
          </w:p>
        </w:tc>
        <w:tc>
          <w:tcPr>
            <w:tcW w:w="28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ED359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'เช็คสถานะ', 'ตรวจสอบความพร้อม'</w:t>
            </w:r>
          </w:p>
        </w:tc>
      </w:tr>
    </w:tbl>
    <w:p w14:paraId="78ABD340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72D43948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3.3 รูปแบบ JSON Payload (Request / Response Format)</w:t>
      </w:r>
    </w:p>
    <w:p w14:paraId="52A662E3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ตัวอย่างการส่งคำสั่งด้วยวิธี HTTP POST และ JSON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47B72987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C6F50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t>// CODE SNIPPET [JSON HTTP POST /command]</w:t>
            </w: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t>// 1. ตัวอย่าง Request: Brain -&gt; ESP32 (POST /command)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Header: Content-Type: application/json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"action": "PICK",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"target": "ขวดน้ำ"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2. ตัวอย่าง Request แบบสั่งย้ายวัตถุข้ามสถานี: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"action": "MOVE_OBJECT",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"target": "bottle:station_b"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3. ตัวอย่าง Response: ESP32 ตอบกลับทันที (HTTP 200 OK)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เพื่อยืนยันว่าได้รับคำสั่งเรียบร้อยและเริ่มกระบวนการทำงานแล้ว: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"status": "ok",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"received_action": "PICK",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lastRenderedPageBreak/>
              <w:t xml:space="preserve">  "target": "ขวดน้ำ",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"robot_state": "PICKING",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"message": "Command accepted, starting arm routine"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</w:p>
        </w:tc>
      </w:tr>
    </w:tbl>
    <w:p w14:paraId="58C0F53C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7D8CECCA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ตัวอย่างการส่งคำสั่งสำรองด้วยวิธี HTTP GET (URL Parameters):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15F54085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4F41A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t>// CODE SNIPPET [HTTP GET /command]</w:t>
            </w: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t>// ตัวอย่าง Request แบบ GET: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GET http://192.168.1.100/command?action=PICK&amp;target=ขวดน้ำ HTTP/1.1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Host: 192.168.1.100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Response ตอบกลับ (HTTP 200 OK):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{"status":"ok","action":"PICK","target":"ขวดน้ำ"}</w:t>
            </w:r>
          </w:p>
        </w:tc>
      </w:tr>
    </w:tbl>
    <w:p w14:paraId="7CB8F532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5EA378EC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ตัวอย่างการทดสอบยิงคำสั่งผ่าน cURL Command Line: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2AB940F4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2D604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t>// CODE SNIPPET [Bash / PowerShell cURL]</w:t>
            </w: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t># ทดสอบสั่งหยิบขวดน้ำ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curl -X POST http://192.168.1.100/command \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-H "Content-Type: application/json" \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-d '{"action": "PICK", "target": "ขวดน้ำ"}'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 ทดสอบสั่งเริ่มเดินตามเส้นทาง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curl -X POST http://192.168.1.100/command \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-H "Content-Type: application/json" \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-d '{"action": "START_LINE_TRACK", "target": ""}'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 ทดสอบสั่งหยุดฉุกเฉิน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curl -X POST http://192.168.1.100/command \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-H "Content-Type: application/json" \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-d '{"action": "STOP", "target": ""}' </w:t>
            </w:r>
          </w:p>
        </w:tc>
      </w:tr>
    </w:tbl>
    <w:p w14:paraId="1FFDA0E4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601212E8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4. ข้อกำหนดการรายงานผลการทำงานจาก ESP32 กลับสู่ Brain (Task Feedback Loop)</w:t>
      </w:r>
    </w:p>
    <w:p w14:paraId="306C4472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นี่คือหัวใจสำคัญของการทำงานร่วมกับ AI Brain! เมื่อ ESP32 ปฏิบัติงานทางกายภาพเสร็จสิ้น (ไม่ว่าจะสำเร็จหรือล้มเหลว) **ESP32 จะต้องเป็นผู้ส่ง HTTP POST กลับมายังเครื่อง Brain** ที่ Endpoint `/api/robot_status` เพื่อให้ Brain ทราบผลและเปล่งเสียงตอบรับผู้ใช้ได้อย่างถูกต้อง:</w:t>
      </w:r>
    </w:p>
    <w:p w14:paraId="448A8E0C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4.1 รายละเอียด Endpoint รับรายงานผลบน AI Brain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51CEF" w:rsidRPr="00985E0A" w14:paraId="71A38A7C" w14:textId="77777777">
        <w:trPr>
          <w:jc w:val="center"/>
        </w:trPr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84AE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คุณสมบัติ (Property)</w:t>
            </w:r>
          </w:p>
        </w:tc>
        <w:tc>
          <w:tcPr>
            <w:tcW w:w="6768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DDA8D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ข้อกำหนดทางเทคนิค (Technical Specification)</w:t>
            </w:r>
          </w:p>
        </w:tc>
      </w:tr>
      <w:tr w:rsidR="00951CEF" w:rsidRPr="00985E0A" w14:paraId="0ED65DE3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4A85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URL Endpoint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ADDA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http://&lt;BRAIN_IP&gt;:8000/api/robot_status (เช่น http://192.168.1.50:8000/api/robot_status)</w:t>
            </w:r>
          </w:p>
        </w:tc>
      </w:tr>
      <w:tr w:rsidR="00951CEF" w:rsidRPr="00985E0A" w14:paraId="404E98E0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C778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HTTP Method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13F8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POST (และรองรับ GET เพื่อดูสถานะล่าสุด)</w:t>
            </w:r>
          </w:p>
        </w:tc>
      </w:tr>
      <w:tr w:rsidR="00951CEF" w:rsidRPr="00985E0A" w14:paraId="5AA961E8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B8EC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Content-Type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089F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application/json</w:t>
            </w:r>
          </w:p>
        </w:tc>
      </w:tr>
      <w:tr w:rsidR="00951CEF" w:rsidRPr="00985E0A" w14:paraId="5A931977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DDC5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การกระทำของ Brain เมื่อได้รับ</w:t>
            </w:r>
          </w:p>
        </w:tc>
        <w:tc>
          <w:tcPr>
            <w:tcW w:w="676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A03D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1. อัปเดตตัวแปรระบบ 2. แจ้งเตือนหน้าจอ OLED HUD 3. เปล่งเสียงพูดสรุปผลงานผ่าน Neural TTS 4. บรอดแคสต์ผ่าน SSE สู่ Dashboard</w:t>
            </w:r>
          </w:p>
        </w:tc>
      </w:tr>
    </w:tbl>
    <w:p w14:paraId="5844BE73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604B21E9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4.2 โครงสร้าง JSON ของการรายงานผล (Feedback Payload Schema)</w:t>
      </w:r>
    </w:p>
    <w:p w14:paraId="3D60C335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ESP32 ต้องส่ง JSON Payload ตามโครงสร้างดังต่อไปนี้: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440"/>
        <w:gridCol w:w="2592"/>
        <w:gridCol w:w="3312"/>
      </w:tblGrid>
      <w:tr w:rsidR="00951CEF" w:rsidRPr="00985E0A" w14:paraId="3D7E27A6" w14:textId="77777777">
        <w:trPr>
          <w:jc w:val="center"/>
        </w:trPr>
        <w:tc>
          <w:tcPr>
            <w:tcW w:w="2016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DA0B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ฟิลด์ (Field)</w:t>
            </w:r>
          </w:p>
        </w:tc>
        <w:tc>
          <w:tcPr>
            <w:tcW w:w="1440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7C86B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ชนิดข้อมูล</w:t>
            </w:r>
          </w:p>
        </w:tc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917B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ค่าที่อนุญาต / ตัวอย่าง</w:t>
            </w:r>
          </w:p>
        </w:tc>
        <w:tc>
          <w:tcPr>
            <w:tcW w:w="331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E826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ความหมายและการประมวลผลของ Brain</w:t>
            </w:r>
          </w:p>
        </w:tc>
      </w:tr>
      <w:tr w:rsidR="00951CEF" w:rsidRPr="00985E0A" w14:paraId="6C3859D6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3F0E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DD9D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9B8C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"SUCCESS", "FAILED", "IN_PROGRESS", "OBSTACLE"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1CD2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สถานะผลการปฏิบัติงาน (สำเร็จ, ผิดพลาด, กำลังทำ, ติดสิ่งกีดขวาง)</w:t>
            </w:r>
          </w:p>
        </w:tc>
      </w:tr>
      <w:tr w:rsidR="00951CEF" w:rsidRPr="00985E0A" w14:paraId="4F42E6A9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B4C9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action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5513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8513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"PICK", "PLACE", "NAVIGATE_TO", "START_LINE_TRACK", "MOVE_OBJECT"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170D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คำสั่งที่เพิ่งทำเสร็จ หรือกำลังดำเนินงานอยู่</w:t>
            </w:r>
          </w:p>
        </w:tc>
      </w:tr>
      <w:tr w:rsidR="00951CEF" w:rsidRPr="00985E0A" w14:paraId="1CCF4A34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7B33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32C4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798B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"ขวดน้ำ", "station_a", "กล่อง"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93E1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เป้าหมายของงาน ใช้สำหรับสังเคราะห์เสียงระบุชื่อวัตถุหรือสถานี</w:t>
            </w:r>
          </w:p>
        </w:tc>
      </w:tr>
      <w:tr w:rsidR="00951CEF" w:rsidRPr="00985E0A" w14:paraId="6B15EA1A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E649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error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4C09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CC68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"none", "gripper_jammed", "line_lost", "obstacle_front"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A18C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สาเหตุข้อผิดพลาด (ส่งเฉพาะเมื่อ status เป็น FAILED หรือ OBSTACLE)</w:t>
            </w:r>
          </w:p>
        </w:tc>
      </w:tr>
      <w:tr w:rsidR="00951CEF" w:rsidRPr="00985E0A" w14:paraId="17A28D9B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2D6C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battery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6DA3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Number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EAA8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0 - 100 (เช่น 85)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1C80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เปอร์เซ็นต์แบตเตอรี่ปัจจุบันของหุ่นยนต์ (ทางเลือก)</w:t>
            </w:r>
          </w:p>
        </w:tc>
      </w:tr>
      <w:tr w:rsidR="00951CEF" w:rsidRPr="00985E0A" w14:paraId="5401155C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F327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speed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02A8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Number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BECA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0 - 255 (เช่น 120)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1E52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ความเร็วรอบ PWM ของมอเตอร์ปัจจุบัน (ทางเลือก)</w:t>
            </w:r>
          </w:p>
        </w:tc>
      </w:tr>
      <w:tr w:rsidR="00951CEF" w:rsidRPr="00985E0A" w14:paraId="22AF36FD" w14:textId="77777777">
        <w:trPr>
          <w:jc w:val="center"/>
        </w:trPr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D3E7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timestamp</w:t>
            </w:r>
          </w:p>
        </w:tc>
        <w:tc>
          <w:tcPr>
            <w:tcW w:w="144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339F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Number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3C2E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1726210000000 หรือ millis()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8C94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เวลาที่เกิดเหตุการณ์</w:t>
            </w:r>
          </w:p>
        </w:tc>
      </w:tr>
    </w:tbl>
    <w:p w14:paraId="36DD3B3D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603656E5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4.3 ตารางความสัมพันธ์: รายงานจาก ESP32 สู่ เสียงพูดภาษาไทยของ AI (Voice Reaction Mapping)</w:t>
      </w:r>
    </w:p>
    <w:p w14:paraId="1FB070D3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เมื่อ Brain ได้รับรายงานผลจาก ESP32 ระบบจะประมวลผลข้อความและสั่งให้ลำโพงเปล่งเสียงตอบรับอัตโนมัติ (Automated Speech Feedback) ดังนี้: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2592"/>
        <w:gridCol w:w="3456"/>
      </w:tblGrid>
      <w:tr w:rsidR="00951CEF" w:rsidRPr="00985E0A" w14:paraId="15CA3FAF" w14:textId="77777777">
        <w:trPr>
          <w:jc w:val="center"/>
        </w:trPr>
        <w:tc>
          <w:tcPr>
            <w:tcW w:w="1728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51C2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Action</w:t>
            </w:r>
          </w:p>
        </w:tc>
        <w:tc>
          <w:tcPr>
            <w:tcW w:w="1584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4F0C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Status</w:t>
            </w:r>
          </w:p>
        </w:tc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61DD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เงื่อนไข/เป้าหมาย</w:t>
            </w:r>
          </w:p>
        </w:tc>
        <w:tc>
          <w:tcPr>
            <w:tcW w:w="3456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3C49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เสียงสังเคราะห์ภาษาไทยที่ Brain จะพูดอัตโนมัติ</w:t>
            </w:r>
          </w:p>
        </w:tc>
      </w:tr>
      <w:tr w:rsidR="00951CEF" w:rsidRPr="00985E0A" w14:paraId="514D1FC1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9DA1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PICK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0831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SUCCESS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0ED6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 = "ขวดน้ำ"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16F0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"หยิบขวดน้ำเรียบร้อยแล้วค่ะ"</w:t>
            </w:r>
          </w:p>
        </w:tc>
      </w:tr>
      <w:tr w:rsidR="00951CEF" w:rsidRPr="00985E0A" w14:paraId="01FCAABC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8228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PICK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07E3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FAILED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6C52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 = "ขวดน้ำ"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6DD8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"เกิดข้อผิดพลาด ไม่สามารถหยิบขวดน้ำได้ค่ะ" (พร้อมหน้าจอ OLED เศร้า)</w:t>
            </w:r>
          </w:p>
        </w:tc>
      </w:tr>
      <w:tr w:rsidR="00951CEF" w:rsidRPr="00985E0A" w14:paraId="02CFEE72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E8DF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PLACE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A1CB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SUCCESS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DA33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 = "กล่อง"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AD73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"วางสิ่งของเรียบร้อยแล้วค่ะ"</w:t>
            </w:r>
          </w:p>
        </w:tc>
      </w:tr>
      <w:tr w:rsidR="00951CEF" w:rsidRPr="00985E0A" w14:paraId="63EBA394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B302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PLACE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23BF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FAILED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3DC6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 = "กล่อง"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C566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"ไม่สามารถวางสิ่งของได้ค่ะ กรุณาตรวจสอบตำแหน่งค่ะ"</w:t>
            </w:r>
          </w:p>
        </w:tc>
      </w:tr>
      <w:tr w:rsidR="00951CEF" w:rsidRPr="00985E0A" w14:paraId="6D976FB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F4FC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NAVIGATE_TO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3D45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SUCCESS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6DC8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 = "station_a"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74B0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"เดินทางถึงสถานี A เรียบร้อยแล้วค่ะ"</w:t>
            </w:r>
          </w:p>
        </w:tc>
      </w:tr>
      <w:tr w:rsidR="00951CEF" w:rsidRPr="00985E0A" w14:paraId="4BEF2781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6981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NAVIGATE_TO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24F8D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FAILED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AB46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error = "lost"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6E58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"เดินทางไม่สำเร็จ หลุดออกจากเส้นทางค่ะ"</w:t>
            </w:r>
          </w:p>
        </w:tc>
      </w:tr>
      <w:tr w:rsidR="00951CEF" w:rsidRPr="00985E0A" w14:paraId="18FFBAE4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B6F0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START_LINE_TRACK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05B3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SUCCESS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7C20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-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BE5E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"เดินตามเส้นทางสำเร็จเรียบร้อยแล้วค่ะ"</w:t>
            </w:r>
          </w:p>
        </w:tc>
      </w:tr>
      <w:tr w:rsidR="00951CEF" w:rsidRPr="00985E0A" w14:paraId="2880E7F7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18CD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lastRenderedPageBreak/>
              <w:t>START_LINE_TRACK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560B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FAILED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CE87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error = "off_track"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EBA6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"หุ่นยนต์หลุดออกจากเส้นทาง กำลังหยุดเพื่อความปลอดภัยค่ะ"</w:t>
            </w:r>
          </w:p>
        </w:tc>
      </w:tr>
      <w:tr w:rsidR="00951CEF" w:rsidRPr="00985E0A" w14:paraId="16F69FA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FC89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MOVE_OBJECT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E5AB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SUCCESS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AD1A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target = "ขวดน้ำ"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9F63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"เคลื่อนย้ายขวดน้ำสำเร็จเรียบร้อยแล้วค่ะ"</w:t>
            </w:r>
          </w:p>
        </w:tc>
      </w:tr>
      <w:tr w:rsidR="00951CEF" w:rsidRPr="00985E0A" w14:paraId="7C150D8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87C9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-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FED3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OBSTACLE</w:t>
            </w:r>
          </w:p>
        </w:tc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D353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error = "distance_15cm"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5E98B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"ตรวจพบสิ่งกีดขวางด้านหน้า หุ่นยนต์หยุดชั่วคราวค่ะ"</w:t>
            </w:r>
          </w:p>
        </w:tc>
      </w:tr>
    </w:tbl>
    <w:p w14:paraId="4EB5C419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2E30BFE3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4.4 ตัวอย่าง JSON Payload การรายงานผลของจริง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2DA7B532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E21E9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t>// CODE SNIPPET [JSON ESP32 -&gt; Brain (/api/robot_status)]</w:t>
            </w: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t>// กรณีที่ 1: รายงานว่าหยิบขวดน้ำสำเร็จ (Success)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ESP32 ทำการ POST ไปยัง http://192.168.1.50:8000/api/robot_status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"status": "SUCCESS",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"action": "PICK",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"target": "ขวดน้ำ",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"battery": 92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ผลลัพธ์: AI Brain จะพูดทันทีว่า "หยิบขวดน้ำเรียบร้อยแล้วค่ะ"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กรณีที่ 2: รายงานว่าหยิบล้มเหลว กริปเปอร์ติดขัด (Failed)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"status": "FAILED",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"action": "PICK",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"target": "ขวดน้ำ",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"error": "gripper_jammed",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"battery": 90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ผลลัพธ์: AI Brain จะพูดทันทีว่า "เกิดข้อผิดพลาด ไม่สามารถหยิบขวดน้ำได้ค่ะ"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กรณีที่ 3: รายงานว่าเดินทางถึงสถานี A เรียบร้อย (Station Arrival)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"status": "SUCCESS",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"action": "NAVIGATE_TO",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"target": "station_a",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"battery": 88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ผลลัพธ์: AI Brain จะพูดทันทีว่า "เดินทางถึงสถานี A เรียบร้อยแล้วค่ะ"</w:t>
            </w:r>
          </w:p>
        </w:tc>
      </w:tr>
    </w:tbl>
    <w:p w14:paraId="15DF18EE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2ACC2D2B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5. ระบบการกระจายข้อมูลสดแบบเรียลไทม์ (Server-Sent Events: SSE)</w:t>
      </w:r>
    </w:p>
    <w:p w14:paraId="75ED81C4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เพื่อให้หน้าจอแดชบอร์ดของผู้ควบคุม (`dashboard.html`) และหน้าจอหุ่นยนต์ OLED รับรู้ความเคลื่อนไหวทุกอย่างพร้อมกันในหน่วยมิลลิวินาที ระบบ Node.js Brain ได้ติดตั้งช่องสัญญาณ **Server-Sent Events (SSE)** ที่ Endpoint `/events`:</w:t>
      </w:r>
    </w:p>
    <w:p w14:paraId="3398306B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SSE Stream URL: </w:t>
      </w:r>
      <w:r w:rsidRPr="00985E0A">
        <w:rPr>
          <w:rFonts w:ascii="TH SarabunPSK" w:hAnsi="TH SarabunPSK" w:cs="TH SarabunPSK" w:hint="cs"/>
          <w:color w:val="334155"/>
          <w:sz w:val="19"/>
        </w:rPr>
        <w:t>URL: http://&lt;BRAIN_IP&gt;:8000/events</w:t>
      </w:r>
    </w:p>
    <w:p w14:paraId="70864838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Headers: </w:t>
      </w:r>
      <w:r w:rsidRPr="00985E0A">
        <w:rPr>
          <w:rFonts w:ascii="TH SarabunPSK" w:hAnsi="TH SarabunPSK" w:cs="TH SarabunPSK" w:hint="cs"/>
          <w:color w:val="334155"/>
          <w:sz w:val="19"/>
        </w:rPr>
        <w:t>Content-Type: text/event-stream, Cache-Control: no-cache, Connection: keep-alive</w:t>
      </w:r>
    </w:p>
    <w:p w14:paraId="6A8D73E4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Event 'ROBOT_COMMAND': </w:t>
      </w:r>
      <w:r w:rsidRPr="00985E0A">
        <w:rPr>
          <w:rFonts w:ascii="TH SarabunPSK" w:hAnsi="TH SarabunPSK" w:cs="TH SarabunPSK" w:hint="cs"/>
          <w:color w:val="334155"/>
          <w:sz w:val="19"/>
        </w:rPr>
        <w:t>เมื่อมีคำสั่งใหม่เกิดขึ้น ไม่ว่าจะมาจากเสียงของผู้ใช้หรือปุ่มกด</w:t>
      </w:r>
    </w:p>
    <w:p w14:paraId="4FA3F33B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Event 'ROBOT_TASK_RESULT': </w:t>
      </w:r>
      <w:r w:rsidRPr="00985E0A">
        <w:rPr>
          <w:rFonts w:ascii="TH SarabunPSK" w:hAnsi="TH SarabunPSK" w:cs="TH SarabunPSK" w:hint="cs"/>
          <w:color w:val="334155"/>
          <w:sz w:val="19"/>
        </w:rPr>
        <w:t>เมื่อ ESP32 รายงานผลสำเร็จ/ล้มเหลวเข้ามา Brain จะถ่ายทอดสดเหตุการณ์นี้ไปยังแดชบอร์ดทันที</w:t>
      </w:r>
    </w:p>
    <w:p w14:paraId="5FB6EC82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• Event 'TELEMETRY': </w:t>
      </w:r>
      <w:r w:rsidRPr="00985E0A">
        <w:rPr>
          <w:rFonts w:ascii="TH SarabunPSK" w:hAnsi="TH SarabunPSK" w:cs="TH SarabunPSK" w:hint="cs"/>
          <w:color w:val="334155"/>
          <w:sz w:val="19"/>
        </w:rPr>
        <w:t>บันทึกประวัติการพูดโต้ตอบและคำสั่งขาเข้า-ขาออก (Input/Output Telemetry)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0AD43901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C1B69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t>// CODE SNIPPET [JavaScript Browser Client SSE]</w:t>
            </w: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t>// ตัวอย่างโค้ด JavaScript ฝั่ง Client หรือ Dashboard สำหรับรับ Event สด: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const evtSource = new EventSource('/events');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lastRenderedPageBreak/>
              <w:t>// รับสถานะผลงานจาก ESP32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evtSource.addEventListener('ROBOT_TASK_RESULT', (e) =&gt;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const data = JSON.parse(e.data);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console.log("ESP32 Task Result Received:", data.action, data.status, data.target);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อัปเดตสถานะ UI บนหน้าจอ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รับคำสั่งที่ส่งออกไปหาหุ่นยนต์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evtSource.addEventListener('ROBOT_COMMAND', (e) =&gt;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const data = JSON.parse(e.data);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console.log("Command Dispatched:", data.action, data.target);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});</w:t>
            </w:r>
          </w:p>
        </w:tc>
      </w:tr>
    </w:tbl>
    <w:p w14:paraId="0A9B9523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0DB514EB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6. แผนผังการต่อวงจรและสเปกขาสัญญาณฮาร์ดแวร์ (Hardware Pinout &amp; Wiring)</w:t>
      </w:r>
    </w:p>
    <w:p w14:paraId="76F02D7F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ตารางแสดงการกำหนดหมายเลขขา (GPIO Pins) ของบอร์ด ESP32 DevKit V1 เพื่อต่อเข้ากับอุปกรณ์ขับเคลื่อนและเซนเซอร์ต่างๆ อย่างเป็นระเบียบ: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2016"/>
        <w:gridCol w:w="3600"/>
      </w:tblGrid>
      <w:tr w:rsidR="00951CEF" w:rsidRPr="00985E0A" w14:paraId="23B54559" w14:textId="77777777">
        <w:trPr>
          <w:jc w:val="center"/>
        </w:trPr>
        <w:tc>
          <w:tcPr>
            <w:tcW w:w="187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E4ED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อุปกรณ์ (Module)</w:t>
            </w:r>
          </w:p>
        </w:tc>
        <w:tc>
          <w:tcPr>
            <w:tcW w:w="187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3183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ขาบอร์ด ESP32</w:t>
            </w:r>
          </w:p>
        </w:tc>
        <w:tc>
          <w:tcPr>
            <w:tcW w:w="2016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50A4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ชนิดสัญญาณ (Type)</w:t>
            </w:r>
          </w:p>
        </w:tc>
        <w:tc>
          <w:tcPr>
            <w:tcW w:w="3600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7982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หน้าที่การทำงาน (Function Description)</w:t>
            </w:r>
          </w:p>
        </w:tc>
      </w:tr>
      <w:tr w:rsidR="00951CEF" w:rsidRPr="00985E0A" w14:paraId="15FEA7CF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222B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Motor Driver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BFB2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18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F44D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PWM (Output)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FAF2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ENA: ปรับความเร็วรอบ มอเตอร์ขับเคลื่อนล้อซ้าย</w:t>
            </w:r>
          </w:p>
        </w:tc>
      </w:tr>
      <w:tr w:rsidR="00951CEF" w:rsidRPr="00985E0A" w14:paraId="44A7FE25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87EB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Motor Driver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266D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5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FDB3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Out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A6F2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IN1: ทิศทางหมุนมอเตอร์ซ้าย (เดินหน้า)</w:t>
            </w:r>
          </w:p>
        </w:tc>
      </w:tr>
      <w:tr w:rsidR="00951CEF" w:rsidRPr="00985E0A" w14:paraId="31C4E38E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DA16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Motor Driver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54BE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17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D96F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Out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638F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IN2: ทิศทางหมุนมอเตอร์ซ้าย (ถอยหลัง)</w:t>
            </w:r>
          </w:p>
        </w:tc>
      </w:tr>
      <w:tr w:rsidR="00951CEF" w:rsidRPr="00985E0A" w14:paraId="321FA1ED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A876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Motor Driver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9DCA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16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1CE4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Out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33FB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IN3: ทิศทางหมุนมอเตอร์ขวา (เดินหน้า)</w:t>
            </w:r>
          </w:p>
        </w:tc>
      </w:tr>
      <w:tr w:rsidR="00951CEF" w:rsidRPr="00985E0A" w14:paraId="3E59BFEE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3E13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Motor Driver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46FF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4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9622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Out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66A5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IN4: ทิศทางหมุนมอเตอร์ขวา (ถอยหลัง)</w:t>
            </w:r>
          </w:p>
        </w:tc>
      </w:tr>
      <w:tr w:rsidR="00951CEF" w:rsidRPr="00985E0A" w14:paraId="24A04338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4D5C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Motor Driver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9A4E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19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836E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PWM (Output)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4F98A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ENB: ปรับความเร็วรอบ มอเตอร์ขับเคลื่อนล้อขวา</w:t>
            </w:r>
          </w:p>
        </w:tc>
      </w:tr>
      <w:tr w:rsidR="00951CEF" w:rsidRPr="00985E0A" w14:paraId="359F1607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F7B2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Robotic Arm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58AA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13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3D9B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PWM Servo (50Hz)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4272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Servo 1: ฐานหมุนแขนกล (Base Rotation 0-180°)</w:t>
            </w:r>
          </w:p>
        </w:tc>
      </w:tr>
      <w:tr w:rsidR="00951CEF" w:rsidRPr="00985E0A" w14:paraId="1D17CB88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CE4F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Robotic Arm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9543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12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186F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PWM Servo (50Hz)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2C33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Servo 2: ท่อนแขนล่าง (Shoulder Joint)</w:t>
            </w:r>
          </w:p>
        </w:tc>
      </w:tr>
      <w:tr w:rsidR="00951CEF" w:rsidRPr="00985E0A" w14:paraId="507D2C7C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7DCE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Robotic Arm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1474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14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7663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PWM Servo (50Hz)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8875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Servo 3: ท่อนแขนบน (Elbow Joint)</w:t>
            </w:r>
          </w:p>
        </w:tc>
      </w:tr>
      <w:tr w:rsidR="00951CEF" w:rsidRPr="00985E0A" w14:paraId="3CA33CF8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0720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Robotic Arm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26BD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27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05BC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PWM Servo (50Hz)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E4D2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Servo 4: กริปเปอร์มือจับ (Gripper: 0° อ้า, 90° หนีบ)</w:t>
            </w:r>
          </w:p>
        </w:tc>
      </w:tr>
      <w:tr w:rsidR="00951CEF" w:rsidRPr="00985E0A" w14:paraId="1D0ADB9B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6C17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Line Sensor 1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90E7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32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C6DA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In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68C2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TCRT5000: เซนเซอร์ตามเส้น ซ้ายสุด</w:t>
            </w:r>
          </w:p>
        </w:tc>
      </w:tr>
      <w:tr w:rsidR="00951CEF" w:rsidRPr="00985E0A" w14:paraId="65979C9E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97885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Line Sensor 2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5A8C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33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89ED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In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2F2C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TCRT5000: เซนเซอร์ตามเส้น ซ้ายกลาง</w:t>
            </w:r>
          </w:p>
        </w:tc>
      </w:tr>
      <w:tr w:rsidR="00951CEF" w:rsidRPr="00985E0A" w14:paraId="64CF5BD9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056A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Line Sensor 3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A1FA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25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D770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In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D13D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TCRT5000: เซนเซอร์ตามเส้น กึ่งกลาง</w:t>
            </w:r>
          </w:p>
        </w:tc>
      </w:tr>
      <w:tr w:rsidR="00951CEF" w:rsidRPr="00985E0A" w14:paraId="290199D8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382E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Line Sensor 4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0AC8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26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8B3FC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In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D805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TCRT5000: เซนเซอร์ตามเส้น ขวากลาง</w:t>
            </w:r>
          </w:p>
        </w:tc>
      </w:tr>
      <w:tr w:rsidR="00951CEF" w:rsidRPr="00985E0A" w14:paraId="342A7B9F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7C03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lastRenderedPageBreak/>
              <w:t>Line Sensor 5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51801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35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6B00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In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C22A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TCRT5000: เซนเซอร์ตามเส้น ขวาสุด</w:t>
            </w:r>
          </w:p>
        </w:tc>
      </w:tr>
      <w:tr w:rsidR="00951CEF" w:rsidRPr="00985E0A" w14:paraId="34EB94ED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D54E8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Ultrasonic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1E9E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22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8305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Out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3748F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HC-SR04: Trig Pin (ส่งคลื่นความถี่ 40kHz)</w:t>
            </w:r>
          </w:p>
        </w:tc>
      </w:tr>
      <w:tr w:rsidR="00951CEF" w:rsidRPr="00985E0A" w14:paraId="0F1092A7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D0F0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Ultrasonic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7667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23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225D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In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3723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HC-SR04: Echo Pin (รับคลื่นสะท้อนกลับเพื่อวัดระยะทาง)</w:t>
            </w:r>
          </w:p>
        </w:tc>
      </w:tr>
      <w:tr w:rsidR="00951CEF" w:rsidRPr="00985E0A" w14:paraId="7F911F0E" w14:textId="77777777">
        <w:trPr>
          <w:jc w:val="center"/>
        </w:trPr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6C3C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Status LED</w:t>
            </w:r>
          </w:p>
        </w:tc>
        <w:tc>
          <w:tcPr>
            <w:tcW w:w="187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131C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GPIO 2</w:t>
            </w:r>
          </w:p>
        </w:tc>
        <w:tc>
          <w:tcPr>
            <w:tcW w:w="201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ECD7A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Digital Out</w:t>
            </w:r>
          </w:p>
        </w:tc>
        <w:tc>
          <w:tcPr>
            <w:tcW w:w="360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D6750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Onboard Blue LED: แสดงสถานะ Wi-Fi และการทำงาน</w:t>
            </w:r>
          </w:p>
        </w:tc>
      </w:tr>
    </w:tbl>
    <w:p w14:paraId="7D6168B9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70CD47A0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CFB7F2A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Segoe UI Emoji" w:hAnsi="Segoe UI Emoji" w:cs="Segoe UI Emoji"/>
                <w:b/>
                <w:color w:val="DC2626"/>
                <w:sz w:val="20"/>
              </w:rPr>
              <w:t>🛑</w:t>
            </w:r>
            <w:r w:rsidRPr="00985E0A">
              <w:rPr>
                <w:rFonts w:ascii="TH SarabunPSK" w:hAnsi="TH SarabunPSK" w:cs="TH SarabunPSK" w:hint="cs"/>
                <w:b/>
                <w:color w:val="DC2626"/>
                <w:sz w:val="20"/>
              </w:rPr>
              <w:t xml:space="preserve"> กฎสำคัญที่สุดเรื่องการต่อระบบไฟเลี้ยง (Power &amp; Grounding Rule)</w:t>
            </w:r>
            <w:r w:rsidRPr="00985E0A">
              <w:rPr>
                <w:rFonts w:ascii="TH SarabunPSK" w:hAnsi="TH SarabunPSK" w:cs="TH SarabunPSK" w:hint="cs"/>
                <w:b/>
                <w:color w:val="DC2626"/>
                <w:sz w:val="20"/>
              </w:rPr>
              <w:br/>
            </w:r>
          </w:p>
          <w:p w14:paraId="774A2EC5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ห้ามนำไฟเลี้ยง 5V หรือ 3.3V จากขาของ ESP32 ไปจ่ายให้เซอร์โวมอเตอร์และมอเตอร์ขับล้อโดยตรงเด็ดขาด! เนื่องจากกระแสไฟกระชากขณะมอเตอร์เริ่มหมุนจะทำให้แรงดันตก (Voltage Drop) ส่งผลให้ ESP32 รีเซ็ตตัวเองตลอดเวลา (Brownout Detector Reset)</w:t>
            </w:r>
          </w:p>
          <w:p w14:paraId="73F12477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ควรใช้แบตเตอรี่ Li-ion 7.4V (2S) หรือ 11.1V (3S) แยกวงจร โดยผ่านโมดูลลดแรงดัน Buck Converter (เช่น LM2596 หรือ XL4015) แปลงไฟเป็น 5V / 3A จ่ายให้เซอร์โวมอเตอร์และเซนเซอร์</w:t>
            </w:r>
          </w:p>
          <w:p w14:paraId="0510CE76" w14:textId="77777777" w:rsidR="00951CEF" w:rsidRPr="00985E0A" w:rsidRDefault="00000000">
            <w:pPr>
              <w:spacing w:after="4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9"/>
              </w:rPr>
              <w:t>ต้องต่อสายกราวด์ (GND) ของแบตเตอรี่ทุกก้อน, บอร์ด ESP32, Motor Driver และ Servo Controller เข้าด้วยกันทั้งหมด (Common Ground) เพื่อให้ระดับแรงดันอ้างอิงของสัญญาณ PWM ตรงกัน 100%</w:t>
            </w:r>
          </w:p>
        </w:tc>
      </w:tr>
    </w:tbl>
    <w:p w14:paraId="0E41BF43" w14:textId="77777777" w:rsidR="00951CEF" w:rsidRPr="00985E0A" w:rsidRDefault="00951CEF">
      <w:pPr>
        <w:spacing w:after="80"/>
        <w:rPr>
          <w:rFonts w:ascii="TH SarabunPSK" w:hAnsi="TH SarabunPSK" w:cs="TH SarabunPSK" w:hint="cs"/>
        </w:rPr>
      </w:pPr>
    </w:p>
    <w:p w14:paraId="0B5323D1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7. ซอร์สโค้ดเฟิร์มแวร์ ESP32 ตัวอย่างฉบับสมบูรณ์ (Production-Ready C++ Firmware)</w:t>
      </w:r>
    </w:p>
    <w:p w14:paraId="0F91BE6E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โค้ดภาษา C++ ด้านล่างนี้พร้อมสำหรับนำไป Flash ลงบนบอร์ด ESP32 ผ่าน Arduino IDE หรือ PlatformIO ได้ทันที โดยประกอบด้วยฟังก์ชันครบถ้วนตามข้อกำหนดอินเทอร์เฟซทั้งหมด: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1CEF" w:rsidRPr="00985E0A" w14:paraId="5C9FAFCB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32999" w14:textId="77777777" w:rsidR="00951CEF" w:rsidRPr="00985E0A" w:rsidRDefault="00000000">
            <w:pPr>
              <w:spacing w:after="80"/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t>// CODE SNIPPET [C++ Arduino Source Code (esp32_firmware.ino)]</w:t>
            </w:r>
            <w:r w:rsidRPr="00985E0A">
              <w:rPr>
                <w:rFonts w:ascii="TH SarabunPSK" w:hAnsi="TH SarabunPSK" w:cs="TH SarabunPSK" w:hint="cs"/>
                <w:b/>
                <w:color w:val="64748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t>/**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* REXZA / NEXXA AI ROBOT - ESP32 FIRMWARE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* -------------------------------------------------------------------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* รองรับการรับคำสั่งจาก Brain ผ่าน POST/GET /command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* และส่งผลลัพธ์การทำงานกลับหา Brain ผ่าน POST /api/robot_status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* -------------------------------------------------------------------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*/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#include &lt;WiFi.h&gt;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#include &lt;WebServer.h&gt;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#include &lt;HTTPClient.h&gt;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#include &lt;ArduinoJson.h&gt;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#include &lt;ESP32Servo.h&gt;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1. การตั้งค่าเครือข่าย Wi-Fi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const char* ssid     = "YOUR_WIFI_SSID";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const char* password = "YOUR_WIFI_PASSWORD";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2. กำหนด IP ของเครื่อง AI Brain (ที่รัน server.js พอร์ต 8000)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const char* brain_server_url = "http://192.168.1.50:8000/api/robot_status";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3. กำหนด WebServer รับคำสั่งที่พอร์ต 80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WebServer server(80);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4. ประกาศเซอร์โวมอเตอร์สำหรับแขนกล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Servo baseServo;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Servo shoulderServo;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Servo elbowServo;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Servo gripperServo;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lastRenderedPageBreak/>
              <w:br/>
              <w:t>#define PIN_SERVO_BASE     13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PIN_SERVO_SHOULDER 12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PIN_SERVO_ELBOW    14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PIN_SERVO_GRIPPER  27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PIN_ENA 18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PIN_IN1 5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PIN_IN2 17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PIN_IN3 16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PIN_IN4 4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#define PIN_ENB 19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ตัวแปรสถานะ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bool isLineTracking = false;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String currentAction = "IDLE";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String currentTarget = "";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ฟังก์ชันส่งรายงานผลลัพธ์การทำงานกลับไปยัง AI Brain (Feedback Loop)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void reportTaskResultToBrain(String status, String action, String target, String errorMsg = "none")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if (WiFi.status() != WL_CONNECTED)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Serial.println("[ERR] WiFi not connected, cannot report to brain!");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return;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HTTPClient http;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http.begin(brain_server_url);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http.addHeader("Content-Type", "application/json");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StaticJsonDocument&lt;256&gt; doc;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doc["status"]    = status;     // "SUCCESS" หรือ "FAILED"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doc["action"]    = action;     // เช่น "PICK", "NAVIGATE_TO"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doc["target"]    = target;     // เช่น "ขวดน้ำ", "station_a"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doc["error"]     = errorMsg;   // สาเหตุความล้มเหลว (ถ้ามี)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doc["battery"]   = 85;         // เปอร์เซ็นต์แบตเตอรี่จำลอง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doc["timestamp"] = millis();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String requestBody;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serializeJson(doc, requestBody);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Serial.print("[FEEDBACK -&gt; BRAIN] Sending: 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Serial.println(requestBody);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int httpResponseCode = http.POST(requestBody);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if (httpResponseCode &gt; 0)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Serial.printf("[FEEDBACK] Success! Response Code: %d\n", httpResponseCode);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Serial.printf("[FEEDBACK] Failed! Error: %s\n", http.errorToString(httpResponseCode).c_str());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http.end();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รูทีนควบคุมแขนกลหยิบของ (PICK Routine)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void executePickRoutine(String targetItem)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Serial.printf("[ARM] Starting PICK routine for: %s\n", targetItem.c_str());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ขั้นที่ 1: อ้ากริปเปอร์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gripperServo.write(10);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delay(500);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lastRenderedPageBreak/>
              <w:t xml:space="preserve">    // ขั้นที่ 2: ก้มแขนลงตำแหน่งหยิบ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shoulderServo.write(120);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elbowServo.write(80);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delay(1000);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ขั้นที่ 3: หนีบวัตถุ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gripperServo.write(85);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delay(600);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ขั้นที่ 4: ยกแขนขึ้น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shoulderServo.write(60);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elbowServo.write(40);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delay(800);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สมมุติตรวจสอบความสำเร็จ (ถ้ามี Sensor สัมผัสที่กริปเปอร์)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bool isSuccess = true; 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if (isSuccess)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Serial.println("[ARM] PICK Succeeded!");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reportTaskResultToBrain("SUCCESS", "PICK", targetItem);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Serial.println("[ARM] PICK Failed!");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reportTaskResultToBrain("FAILED", "PICK", targetItem, "grip_lost");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รูทีนควบคุมแขนกลวางของ (PLACE Routine)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void executePlaceRoutine(String targetLocation)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Serial.printf("[ARM] Starting PLACE routine at: %s\n", targetLocation.c_str());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shoulderServo.write(110);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elbowServo.write(70);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delay(800);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อ้ากริปเปอร์ปล่อยของ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gripperServo.write(10);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delay(500);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ยกแขนกลับสู่ท่าสแตนด์บาย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shoulderServo.write(45);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elbowServo.write(45);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delay(600);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reportTaskResultToBrain("SUCCESS", "PLACE", targetLocation);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ตัวจัดการคำสั่ง HTTP REST Handler: /command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// =====================================================================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void handleCommand()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รองรับ CORS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server.sendHeader("Access-Control-Allow-Origin", "*");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server.sendHeader("Access-Control-Allow-Methods", "POST, GET, OPTIONS");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server.sendHeader("Access-Control-Allow-Headers", "Content-Type");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if (server.method() == HTTP_OPTIONS)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server.send(204);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return;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String action = "";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String target = "";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lastRenderedPageBreak/>
              <w:br/>
              <w:t xml:space="preserve">    if (server.method() == HTTP_POST)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String body = server.arg("plain");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StaticJsonDocument&lt;256&gt; doc;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DeserializationError err = deserializeJson(doc, body);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if (!err)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    action = doc["action"].as&lt;String&gt;();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    target = doc["target"].as&lt;String&gt;();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if (server.method() == HTTP_GET)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if (server.hasArg("action")) action = server.arg("action");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if (server.hasArg("target")) target = server.arg("target");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action.trim();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target.trim();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Serial.printf("[RECV COMMAND] Action: '%s', Target: '%s'\n", action.c_str(), target.c_str());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ตอบกลับ Brain ทันทีว่ารับคำสั่งแล้ว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StaticJsonDocument&lt;200&gt; resDoc;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resDoc["status"] = "ok";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resDoc["received_action"] = action;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resDoc["target"] = target;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String resStr;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serializeJson(resDoc, resStr);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server.send(200, "application/json", resStr);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นำคำสั่งไปสั่งการฮาร์ดแวร์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if (action.equalsIgnoreCase("PICK"))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executePickRoutine(target.length() &gt; 0 ? target : "ขวดน้ำ");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if (action.equalsIgnoreCase("PLACE"))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executePlaceRoutine(target.length() &gt; 0 ? target : "โต๊ะ");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if (action.equalsIgnoreCase("START_LINE_TRACK"))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isLineTracking = true;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Serial.println("[ROBOT] Line tracking started");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// เมื่อวิ่งครบรอบ ส่งรายงานผล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reportTaskResultToBrain("SUCCESS", "START_LINE_TRACK", "track_1");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if (action.equalsIgnoreCase("STOP_LINE_TRACK") || action.equalsIgnoreCase("STOP"))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isLineTracking = false;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// เบรคมอเตอร์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digitalWrite(PIN_IN1, LOW); digitalWrite(PIN_IN2, LOW);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digitalWrite(PIN_IN3, LOW); digitalWrite(PIN_IN4, LOW);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Serial.println("[ROBOT] Emergency Stop executed");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reportTaskResultToBrain("SUCCESS", "STOP", "hardware");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if (action.equalsIgnoreCase("NAVIGATE_TO"))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Serial.printf("[ROBOT] Navigating to station: %s\n", target.c_str());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delay(2000); // จำลองการเดินทาง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reportTaskResultToBrain("SUCCESS", "NAVIGATE_TO", target);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 else if (action.equalsIgnoreCase("CheckStatus"))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reportTaskResultToBrain("SUCCESS", "CheckStatus", "online");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void setup()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Serial.begin(115200);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Serial.println("\n--- NEXXA ESP32 BOOTING ---");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ติดตั้งเซอร์โวมอเตอร์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baseServo.attach(PIN_SERVO_BASE);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shoulderServo.attach(PIN_SERVO_SHOULDER);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elbowServo.attach(PIN_SERVO_ELBOW);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gripperServo.attach(PIN_SERVO_GRIPPER);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lastRenderedPageBreak/>
              <w:t xml:space="preserve">    // ท่าเริ่มต้นของแขนกล (Home Position)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baseServo.write(90);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shoulderServo.write(45);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elbowServo.write(45);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gripperServo.write(10); // อ้ามือ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เชื่อมต่อ Wi-Fi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WiFi.mode(WIFI_STA);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WiFi.begin(ssid, password);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Serial.print("[WIFI] Connecting");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while (WiFi.status() != WL_CONNECTED)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delay(500);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Serial.print(".");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Serial.printf("\n[WIFI] Connected! IP Address: %s\n", WiFi.localIP().toString().c_str());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กำหนดเส้นทาง REST API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server.on("/command", handleCommand);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server.begin();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Serial.println("[HTTP] Server listening on port 80");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แจ้งเตือน Brain ว่า ESP32 บูตพร้อมใช้งานแล้ว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reportTaskResultToBrain("SUCCESS", "CheckStatus", "online");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void loop()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server.handleClient();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// โค้ดวนลูปเดินตามเส้น (Line Tracking Loop)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if (isLineTracking) {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    // อ่านเซนเซอร์ TCRT5000 และคำนวณ PID ควบคุมมอเตอร์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 xml:space="preserve">    }</w:t>
            </w:r>
            <w:r w:rsidRPr="00985E0A">
              <w:rPr>
                <w:rFonts w:ascii="TH SarabunPSK" w:hAnsi="TH SarabunPSK" w:cs="TH SarabunPSK" w:hint="cs"/>
                <w:color w:val="1E293B"/>
                <w:sz w:val="17"/>
              </w:rPr>
              <w:br/>
              <w:t>}</w:t>
            </w:r>
          </w:p>
        </w:tc>
      </w:tr>
    </w:tbl>
    <w:p w14:paraId="7527D715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p w14:paraId="147346C1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8. ขั้นตอนการทดสอบระบบและการนำไปใช้งานจริง (Commissioning &amp; Testing Guide)</w:t>
      </w:r>
    </w:p>
    <w:p w14:paraId="256E12FC" w14:textId="77777777" w:rsidR="00951CEF" w:rsidRPr="00985E0A" w:rsidRDefault="00000000">
      <w:pPr>
        <w:spacing w:after="8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color w:val="334155"/>
          <w:sz w:val="20"/>
        </w:rPr>
        <w:t>เพื่อให้มั่นใจว่าระบบทำงานร่วมกันได้อย่างสมบูรณ์แบบ 100% ก่อนส่งมอบ ให้ปฏิบัติตามขั้นตอนการทดสอบ (Commissioning Checklist) ดังนี้:</w:t>
      </w:r>
    </w:p>
    <w:p w14:paraId="0ADB2238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8.1 ขั้นตอนที่ 1: สตาร์ตระบบ AI Brain บนเครื่องคอมพิวเตอร์</w:t>
      </w:r>
    </w:p>
    <w:p w14:paraId="13BC7B90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1.1 เปิดโฟลเดอร์: </w:t>
      </w:r>
      <w:r w:rsidRPr="00985E0A">
        <w:rPr>
          <w:rFonts w:ascii="TH SarabunPSK" w:hAnsi="TH SarabunPSK" w:cs="TH SarabunPSK" w:hint="cs"/>
          <w:color w:val="334155"/>
          <w:sz w:val="19"/>
        </w:rPr>
        <w:t>เปิดโปรแกรม Terminal (PowerShell หรือ CMD) ไปที่โฟลเดอร์โครงการ D:\Nexxa</w:t>
      </w:r>
    </w:p>
    <w:p w14:paraId="40DD0626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1.2 รันเซิร์ฟเวอร์: </w:t>
      </w:r>
      <w:r w:rsidRPr="00985E0A">
        <w:rPr>
          <w:rFonts w:ascii="TH SarabunPSK" w:hAnsi="TH SarabunPSK" w:cs="TH SarabunPSK" w:hint="cs"/>
          <w:color w:val="334155"/>
          <w:sz w:val="19"/>
        </w:rPr>
        <w:t>พิมพ์คำสั่ง 'node server.js' หรือดับเบิลคลิกไฟล์ 'run_web.bat'</w:t>
      </w:r>
    </w:p>
    <w:p w14:paraId="7A41BA8A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1.3 การเปิดหน้าจอ: </w:t>
      </w:r>
      <w:r w:rsidRPr="00985E0A">
        <w:rPr>
          <w:rFonts w:ascii="TH SarabunPSK" w:hAnsi="TH SarabunPSK" w:cs="TH SarabunPSK" w:hint="cs"/>
          <w:color w:val="334155"/>
          <w:sz w:val="19"/>
        </w:rPr>
        <w:t>เซิร์ฟเวอร์จะเปิดทำงานที่พอร์ต 8000 และระบบจะเปิดหน้าต่างเบราว์เซอร์ไปที่ http://localhost:8000 โดยอัตโนมัติ</w:t>
      </w:r>
    </w:p>
    <w:p w14:paraId="469E3F10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t>8.2 ขั้นตอนที่ 2: ทดสอบจำลองคำสั่งและการตอบกลับผ่าน Web Dashboard</w:t>
      </w:r>
    </w:p>
    <w:p w14:paraId="3FE61743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2.1 เข้าแดชบอร์ด: </w:t>
      </w:r>
      <w:r w:rsidRPr="00985E0A">
        <w:rPr>
          <w:rFonts w:ascii="TH SarabunPSK" w:hAnsi="TH SarabunPSK" w:cs="TH SarabunPSK" w:hint="cs"/>
          <w:color w:val="334155"/>
          <w:sz w:val="19"/>
        </w:rPr>
        <w:t>เปิดเบราว์เซอร์ไปที่ http://localhost:8000/dashboard.html</w:t>
      </w:r>
    </w:p>
    <w:p w14:paraId="791745FF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2.2 ทดสอบส่งคำสั่ง: </w:t>
      </w:r>
      <w:r w:rsidRPr="00985E0A">
        <w:rPr>
          <w:rFonts w:ascii="TH SarabunPSK" w:hAnsi="TH SarabunPSK" w:cs="TH SarabunPSK" w:hint="cs"/>
          <w:color w:val="334155"/>
          <w:sz w:val="19"/>
        </w:rPr>
        <w:t>ใน Section 3 'ทดสอบส่งคำสั่งไปยัง ESP32' ให้กดปุ่ม '</w:t>
      </w:r>
      <w:r w:rsidRPr="00985E0A">
        <w:rPr>
          <w:rFonts w:ascii="Segoe UI Emoji" w:hAnsi="Segoe UI Emoji" w:cs="Segoe UI Emoji"/>
          <w:color w:val="334155"/>
          <w:sz w:val="19"/>
        </w:rPr>
        <w:t>📦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ส่งคำสั่ง PICK (หยิบขวดน้ำ)' -&gt; สังเกตว่าหน้าจอหุ่นยนต์ OLED จะยิ้มและพูดว่า 'กำลังไปหยิบขวดน้ำให้ค่ะ'</w:t>
      </w:r>
    </w:p>
    <w:p w14:paraId="0CE52D9E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2.3 ทดสอบการตอบกลับ: </w:t>
      </w:r>
      <w:r w:rsidRPr="00985E0A">
        <w:rPr>
          <w:rFonts w:ascii="TH SarabunPSK" w:hAnsi="TH SarabunPSK" w:cs="TH SarabunPSK" w:hint="cs"/>
          <w:color w:val="334155"/>
          <w:sz w:val="19"/>
        </w:rPr>
        <w:t>ใน Section 3.5 'จำลองสถานะตอบกลับจาก ESP32 (Hardware Task Result)' ให้กดปุ่ม '</w:t>
      </w:r>
      <w:r w:rsidRPr="00985E0A">
        <w:rPr>
          <w:rFonts w:ascii="Segoe UI Emoji" w:hAnsi="Segoe UI Emoji" w:cs="Segoe UI Emoji"/>
          <w:color w:val="334155"/>
          <w:sz w:val="19"/>
        </w:rPr>
        <w:t>✅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</w:t>
      </w:r>
      <w:r w:rsidRPr="00985E0A">
        <w:rPr>
          <w:rFonts w:ascii="TH SarabunPSK" w:hAnsi="TH SarabunPSK" w:cs="TH SarabunPSK"/>
          <w:color w:val="334155"/>
          <w:sz w:val="19"/>
        </w:rPr>
        <w:t>จำลองหยิบสำเร็จ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(PICK SUCCESS)' -&gt; </w:t>
      </w:r>
      <w:r w:rsidRPr="00985E0A">
        <w:rPr>
          <w:rFonts w:ascii="TH SarabunPSK" w:hAnsi="TH SarabunPSK" w:cs="TH SarabunPSK"/>
          <w:color w:val="334155"/>
          <w:sz w:val="19"/>
        </w:rPr>
        <w:t>สังเกตว่าระบบ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Brain </w:t>
      </w:r>
      <w:r w:rsidRPr="00985E0A">
        <w:rPr>
          <w:rFonts w:ascii="TH SarabunPSK" w:hAnsi="TH SarabunPSK" w:cs="TH SarabunPSK"/>
          <w:color w:val="334155"/>
          <w:sz w:val="19"/>
        </w:rPr>
        <w:t>จะเปล่งเสียงพูดว่า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'</w:t>
      </w:r>
      <w:r w:rsidRPr="00985E0A">
        <w:rPr>
          <w:rFonts w:ascii="TH SarabunPSK" w:hAnsi="TH SarabunPSK" w:cs="TH SarabunPSK"/>
          <w:color w:val="334155"/>
          <w:sz w:val="19"/>
        </w:rPr>
        <w:t>หยิบขวดน้ำเรียบร้อยแล้วค่ะ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' </w:t>
      </w:r>
      <w:r w:rsidRPr="00985E0A">
        <w:rPr>
          <w:rFonts w:ascii="TH SarabunPSK" w:hAnsi="TH SarabunPSK" w:cs="TH SarabunPSK"/>
          <w:color w:val="334155"/>
          <w:sz w:val="19"/>
        </w:rPr>
        <w:t>ทันที</w:t>
      </w:r>
      <w:r w:rsidRPr="00985E0A">
        <w:rPr>
          <w:rFonts w:ascii="TH SarabunPSK" w:hAnsi="TH SarabunPSK" w:cs="TH SarabunPSK" w:hint="cs"/>
          <w:color w:val="334155"/>
          <w:sz w:val="19"/>
        </w:rPr>
        <w:t>!</w:t>
      </w:r>
    </w:p>
    <w:p w14:paraId="4F13C21E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2.4 ทดสอบกรณีเกิดข้อผิดพลาด: </w:t>
      </w:r>
      <w:r w:rsidRPr="00985E0A">
        <w:rPr>
          <w:rFonts w:ascii="TH SarabunPSK" w:hAnsi="TH SarabunPSK" w:cs="TH SarabunPSK" w:hint="cs"/>
          <w:color w:val="334155"/>
          <w:sz w:val="19"/>
        </w:rPr>
        <w:t>กดปุ่ม '</w:t>
      </w:r>
      <w:r w:rsidRPr="00985E0A">
        <w:rPr>
          <w:rFonts w:ascii="Segoe UI Emoji" w:hAnsi="Segoe UI Emoji" w:cs="Segoe UI Emoji"/>
          <w:color w:val="334155"/>
          <w:sz w:val="19"/>
        </w:rPr>
        <w:t>❌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</w:t>
      </w:r>
      <w:r w:rsidRPr="00985E0A">
        <w:rPr>
          <w:rFonts w:ascii="TH SarabunPSK" w:hAnsi="TH SarabunPSK" w:cs="TH SarabunPSK"/>
          <w:color w:val="334155"/>
          <w:sz w:val="19"/>
        </w:rPr>
        <w:t>จำลองหยิบล้มเหลว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(PICK FAILED)' -&gt; </w:t>
      </w:r>
      <w:r w:rsidRPr="00985E0A">
        <w:rPr>
          <w:rFonts w:ascii="TH SarabunPSK" w:hAnsi="TH SarabunPSK" w:cs="TH SarabunPSK"/>
          <w:color w:val="334155"/>
          <w:sz w:val="19"/>
        </w:rPr>
        <w:t>สังเกตว่าระบบ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Brain </w:t>
      </w:r>
      <w:r w:rsidRPr="00985E0A">
        <w:rPr>
          <w:rFonts w:ascii="TH SarabunPSK" w:hAnsi="TH SarabunPSK" w:cs="TH SarabunPSK"/>
          <w:color w:val="334155"/>
          <w:sz w:val="19"/>
        </w:rPr>
        <w:t>จะเปลี่ยนหน้าตา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OLED </w:t>
      </w:r>
      <w:r w:rsidRPr="00985E0A">
        <w:rPr>
          <w:rFonts w:ascii="TH SarabunPSK" w:hAnsi="TH SarabunPSK" w:cs="TH SarabunPSK"/>
          <w:color w:val="334155"/>
          <w:sz w:val="19"/>
        </w:rPr>
        <w:t>เป็นเศร้า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</w:t>
      </w:r>
      <w:r w:rsidRPr="00985E0A">
        <w:rPr>
          <w:rFonts w:ascii="TH SarabunPSK" w:hAnsi="TH SarabunPSK" w:cs="TH SarabunPSK"/>
          <w:color w:val="334155"/>
          <w:sz w:val="19"/>
        </w:rPr>
        <w:t>และพูดเตือนว่า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'</w:t>
      </w:r>
      <w:r w:rsidRPr="00985E0A">
        <w:rPr>
          <w:rFonts w:ascii="TH SarabunPSK" w:hAnsi="TH SarabunPSK" w:cs="TH SarabunPSK"/>
          <w:color w:val="334155"/>
          <w:sz w:val="19"/>
        </w:rPr>
        <w:t>เกิดข้อผิดพลาด</w:t>
      </w:r>
      <w:r w:rsidRPr="00985E0A">
        <w:rPr>
          <w:rFonts w:ascii="TH SarabunPSK" w:hAnsi="TH SarabunPSK" w:cs="TH SarabunPSK" w:hint="cs"/>
          <w:color w:val="334155"/>
          <w:sz w:val="19"/>
        </w:rPr>
        <w:t xml:space="preserve"> </w:t>
      </w:r>
      <w:r w:rsidRPr="00985E0A">
        <w:rPr>
          <w:rFonts w:ascii="TH SarabunPSK" w:hAnsi="TH SarabunPSK" w:cs="TH SarabunPSK"/>
          <w:color w:val="334155"/>
          <w:sz w:val="19"/>
        </w:rPr>
        <w:t>ไม่สามารถหยิบขวดน้ำได้ค่ะ</w:t>
      </w:r>
      <w:r w:rsidRPr="00985E0A">
        <w:rPr>
          <w:rFonts w:ascii="TH SarabunPSK" w:hAnsi="TH SarabunPSK" w:cs="TH SarabunPSK" w:hint="cs"/>
          <w:color w:val="334155"/>
          <w:sz w:val="19"/>
        </w:rPr>
        <w:t>'</w:t>
      </w:r>
    </w:p>
    <w:p w14:paraId="440AC9D2" w14:textId="77777777" w:rsidR="00951CEF" w:rsidRPr="00985E0A" w:rsidRDefault="00000000">
      <w:pPr>
        <w:keepNext/>
        <w:spacing w:before="320" w:after="12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284C7"/>
          <w:sz w:val="26"/>
        </w:rPr>
        <w:lastRenderedPageBreak/>
        <w:t>8.3 ขั้นตอนที่ 3: ทดสอบการสั่งการด้วยเสียงจริงผ่านไมโครโฟน (Voice End-to-End Test)</w:t>
      </w:r>
    </w:p>
    <w:p w14:paraId="6CED5DB8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3.1 ปลุกหุ่นยนต์: </w:t>
      </w:r>
      <w:r w:rsidRPr="00985E0A">
        <w:rPr>
          <w:rFonts w:ascii="TH SarabunPSK" w:hAnsi="TH SarabunPSK" w:cs="TH SarabunPSK" w:hint="cs"/>
          <w:color w:val="334155"/>
          <w:sz w:val="19"/>
        </w:rPr>
        <w:t>พูดคำปลุกเสียงชัดเจน: 'เน็กซ่า' หรือ 'hello nexxa' -&gt; หุ่นยนต์จะส่งเสียง 'ค่ะ' และขอบตาสีฟ้าจะเรืองแสงพร้อมรับคำสั่ง 15 วินาที</w:t>
      </w:r>
    </w:p>
    <w:p w14:paraId="69315347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3.2 สั่งงาน: </w:t>
      </w:r>
      <w:r w:rsidRPr="00985E0A">
        <w:rPr>
          <w:rFonts w:ascii="TH SarabunPSK" w:hAnsi="TH SarabunPSK" w:cs="TH SarabunPSK" w:hint="cs"/>
          <w:color w:val="334155"/>
          <w:sz w:val="19"/>
        </w:rPr>
        <w:t>พูดคำสั่งภายใน 15 วินาที: 'ช่วยหยิบขวดน้ำ' -&gt; หุ่นยนต์จะตอบรับ 'กำลังไปหยิบขวดน้ำให้ค่ะ' และยิง POST /command ไปหา ESP32</w:t>
      </w:r>
    </w:p>
    <w:p w14:paraId="2454B950" w14:textId="77777777" w:rsidR="00951CEF" w:rsidRPr="00985E0A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19"/>
        </w:rPr>
        <w:t xml:space="preserve">3.3 รายงานผล: </w:t>
      </w:r>
      <w:r w:rsidRPr="00985E0A">
        <w:rPr>
          <w:rFonts w:ascii="TH SarabunPSK" w:hAnsi="TH SarabunPSK" w:cs="TH SarabunPSK" w:hint="cs"/>
          <w:color w:val="334155"/>
          <w:sz w:val="19"/>
        </w:rPr>
        <w:t>เมื่อ ESP32 หยิบขวดน้ำเสร็จและยิง POST /api/robot_status กลับมา -&gt; หุ่นยนต์จะสรุปผลทันที: 'หยิบขวดน้ำเรียบร้อยแล้วค่ะ'</w:t>
      </w:r>
    </w:p>
    <w:p w14:paraId="615608D4" w14:textId="77777777" w:rsidR="00951CEF" w:rsidRPr="00985E0A" w:rsidRDefault="00000000">
      <w:pPr>
        <w:keepNext/>
        <w:pBdr>
          <w:bottom w:val="single" w:sz="18" w:space="4" w:color="0284C7"/>
        </w:pBdr>
        <w:spacing w:before="440" w:after="160"/>
        <w:rPr>
          <w:rFonts w:ascii="TH SarabunPSK" w:hAnsi="TH SarabunPSK" w:cs="TH SarabunPSK" w:hint="cs"/>
        </w:rPr>
      </w:pPr>
      <w:r w:rsidRPr="00985E0A">
        <w:rPr>
          <w:rFonts w:ascii="TH SarabunPSK" w:hAnsi="TH SarabunPSK" w:cs="TH SarabunPSK" w:hint="cs"/>
          <w:b/>
          <w:color w:val="0F172A"/>
          <w:sz w:val="33"/>
        </w:rPr>
        <w:t>9. การแก้ไขปัญหาที่พบบ่อย (Troubleshooting &amp; FAQs)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951CEF" w:rsidRPr="00985E0A" w14:paraId="3EFB7929" w14:textId="77777777">
        <w:trPr>
          <w:jc w:val="center"/>
        </w:trPr>
        <w:tc>
          <w:tcPr>
            <w:tcW w:w="259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D93E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อาการผิดปกติ (Symptom)</w:t>
            </w:r>
          </w:p>
        </w:tc>
        <w:tc>
          <w:tcPr>
            <w:tcW w:w="331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F7AB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สาเหตุที่เป็นไปได้ (Root Cause)</w:t>
            </w:r>
          </w:p>
        </w:tc>
        <w:tc>
          <w:tcPr>
            <w:tcW w:w="3456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416CD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b/>
                <w:color w:val="FFFFFF"/>
                <w:sz w:val="19"/>
              </w:rPr>
              <w:t>แนวทางแก้ไข (Solution)</w:t>
            </w:r>
          </w:p>
        </w:tc>
      </w:tr>
      <w:tr w:rsidR="00951CEF" w:rsidRPr="00985E0A" w14:paraId="74A15AF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3E6B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บอร์ด ESP32 รีเซ็ตตัวเองวนลูป (Brownout Detector triggered)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61B7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แรงดันไฟเลี้ยงตกขณะเซอร์โวหรือมอเตอร์กระชากกระแส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8BE82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แยกแหล่งจ่ายไฟของมอเตอร์/เซอร์โวต่างหาก ห้ามดึงไฟจากบอร์ด ESP32 และต่อ Common Ground</w:t>
            </w:r>
          </w:p>
        </w:tc>
      </w:tr>
      <w:tr w:rsidR="00951CEF" w:rsidRPr="00985E0A" w14:paraId="2DFBF0F8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C8CF9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Brain ส่งคำสั่งไม่ถึง ESP32 (Connection Timed Out)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93067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IP ของ ESP32 ไม่ถูกต้อง หรืออยู่คนละ Wi-Fi Subnet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2DAA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ตรวจสอบ Serial Monitor บน ESP32 เพื่อดู IP ที่แท้จริง และอัปเดตบน Dashboard ให้ตรงกัน</w:t>
            </w:r>
          </w:p>
        </w:tc>
      </w:tr>
      <w:tr w:rsidR="00951CEF" w:rsidRPr="00985E0A" w14:paraId="4F627F6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836EE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ESP32 ส่งรายงานผลกลับมาแล้วแต่ Brain ไม่ตอบสนอง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02453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ไม่ได้ระบุพอร์ต 8000 ใน URL หรือ Windows Firewall บล็อกพอร์ต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E522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ตั้ง URL บน ESP32 เป็น http://&lt;BRAIN_IP&gt;:8000/api/robot_status และกดอนุญาต Node.js ใน Windows Firewall</w:t>
            </w:r>
          </w:p>
        </w:tc>
      </w:tr>
      <w:tr w:rsidR="00951CEF" w:rsidRPr="00985E0A" w14:paraId="6B2635EF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BD8495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ไมโครโฟนไม่จับเสียงพูด (NotAllowedError)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4018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เบราว์เซอร์ยังไม่ได้รับอนุญาตให้เข้าถึงไมโครโฟน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B50C4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คลิกรูปแม่กุญแจหน้ารายการ URL บน Google Chrome/Edge แล้วเลือก Permissions -&gt; Microphone -&gt; Allow</w:t>
            </w:r>
          </w:p>
        </w:tc>
      </w:tr>
      <w:tr w:rsidR="00951CEF" w:rsidRPr="00985E0A" w14:paraId="04E9407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FFDA6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เสียงสังเคราะห์พูดซ้ำหรือเสียงแทรกไมค์</w:t>
            </w:r>
          </w:p>
        </w:tc>
        <w:tc>
          <w:tcPr>
            <w:tcW w:w="331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E28B78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เสียงจากลำโพงดังเกินไปจนไมค์จับเสียงตัวเอง</w:t>
            </w:r>
          </w:p>
        </w:tc>
        <w:tc>
          <w:tcPr>
            <w:tcW w:w="345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D3CFB" w14:textId="77777777" w:rsidR="00951CEF" w:rsidRPr="00985E0A" w:rsidRDefault="00000000">
            <w:pPr>
              <w:rPr>
                <w:rFonts w:ascii="TH SarabunPSK" w:hAnsi="TH SarabunPSK" w:cs="TH SarabunPSK" w:hint="cs"/>
              </w:rPr>
            </w:pPr>
            <w:r w:rsidRPr="00985E0A">
              <w:rPr>
                <w:rFonts w:ascii="TH SarabunPSK" w:hAnsi="TH SarabunPSK" w:cs="TH SarabunPSK" w:hint="cs"/>
                <w:color w:val="334155"/>
                <w:sz w:val="18"/>
              </w:rPr>
              <w:t>ระบบมี Echo Cancellation ในตัว แต่หากลำโพงอยู่ใกล้ไมค์มาก ให้ลดระดับเสียงลำโพงลงเล็กน้อย</w:t>
            </w:r>
          </w:p>
        </w:tc>
      </w:tr>
    </w:tbl>
    <w:p w14:paraId="035B5341" w14:textId="77777777" w:rsidR="00951CEF" w:rsidRPr="00985E0A" w:rsidRDefault="00951CEF">
      <w:pPr>
        <w:spacing w:after="120"/>
        <w:rPr>
          <w:rFonts w:ascii="TH SarabunPSK" w:hAnsi="TH SarabunPSK" w:cs="TH SarabunPSK" w:hint="cs"/>
        </w:rPr>
      </w:pPr>
    </w:p>
    <w:sectPr w:rsidR="00951CEF" w:rsidRPr="00985E0A" w:rsidSect="00034616">
      <w:footerReference w:type="even" r:id="rId8"/>
      <w:footerReference w:type="default" r:id="rId9"/>
      <w:footerReference w:type="firs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B0D6" w14:textId="77777777" w:rsidR="002C3F9E" w:rsidRDefault="002C3F9E" w:rsidP="00985E0A">
      <w:pPr>
        <w:spacing w:after="0" w:line="240" w:lineRule="auto"/>
      </w:pPr>
      <w:r>
        <w:separator/>
      </w:r>
    </w:p>
  </w:endnote>
  <w:endnote w:type="continuationSeparator" w:id="0">
    <w:p w14:paraId="6D476306" w14:textId="77777777" w:rsidR="002C3F9E" w:rsidRDefault="002C3F9E" w:rsidP="00985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0EF4" w14:textId="0BFD9634" w:rsidR="00985E0A" w:rsidRDefault="00985E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77FF84" wp14:editId="0ACD221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440305" cy="368935"/>
              <wp:effectExtent l="0" t="0" r="0" b="0"/>
              <wp:wrapNone/>
              <wp:docPr id="771859382" name="Text Box 2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03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ADC1F5" w14:textId="23F67F17" w:rsidR="00985E0A" w:rsidRPr="00985E0A" w:rsidRDefault="00985E0A" w:rsidP="00985E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5E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7FF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 / Non-Personal Data" style="position:absolute;margin-left:140.95pt;margin-top:0;width:192.15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0BADC1F5" w14:textId="23F67F17" w:rsidR="00985E0A" w:rsidRPr="00985E0A" w:rsidRDefault="00985E0A" w:rsidP="00985E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5E0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DC76" w14:textId="41110B34" w:rsidR="00985E0A" w:rsidRDefault="00985E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E7AEF8" wp14:editId="452E1A75">
              <wp:simplePos x="777922" y="10072048"/>
              <wp:positionH relativeFrom="page">
                <wp:align>right</wp:align>
              </wp:positionH>
              <wp:positionV relativeFrom="page">
                <wp:align>bottom</wp:align>
              </wp:positionV>
              <wp:extent cx="2440305" cy="368935"/>
              <wp:effectExtent l="0" t="0" r="0" b="0"/>
              <wp:wrapNone/>
              <wp:docPr id="265213890" name="Text Box 3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03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584AB" w14:textId="246F68B8" w:rsidR="00985E0A" w:rsidRPr="00985E0A" w:rsidRDefault="00985E0A" w:rsidP="00985E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5E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7AE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 / Non-Personal Data" style="position:absolute;margin-left:140.95pt;margin-top:0;width:192.15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17584AB" w14:textId="246F68B8" w:rsidR="00985E0A" w:rsidRPr="00985E0A" w:rsidRDefault="00985E0A" w:rsidP="00985E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5E0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AD85" w14:textId="47235CD7" w:rsidR="00985E0A" w:rsidRDefault="00985E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AD70C2" wp14:editId="2A07C83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440305" cy="368935"/>
              <wp:effectExtent l="0" t="0" r="0" b="0"/>
              <wp:wrapNone/>
              <wp:docPr id="950381256" name="Text Box 1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03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49DA4" w14:textId="26506E54" w:rsidR="00985E0A" w:rsidRPr="00985E0A" w:rsidRDefault="00985E0A" w:rsidP="00985E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5E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D70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 / Non-Personal Data" style="position:absolute;margin-left:140.95pt;margin-top:0;width:192.1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3FF49DA4" w14:textId="26506E54" w:rsidR="00985E0A" w:rsidRPr="00985E0A" w:rsidRDefault="00985E0A" w:rsidP="00985E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5E0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C4A53" w14:textId="77777777" w:rsidR="002C3F9E" w:rsidRDefault="002C3F9E" w:rsidP="00985E0A">
      <w:pPr>
        <w:spacing w:after="0" w:line="240" w:lineRule="auto"/>
      </w:pPr>
      <w:r>
        <w:separator/>
      </w:r>
    </w:p>
  </w:footnote>
  <w:footnote w:type="continuationSeparator" w:id="0">
    <w:p w14:paraId="5FDB79A5" w14:textId="77777777" w:rsidR="002C3F9E" w:rsidRDefault="002C3F9E" w:rsidP="00985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896702">
    <w:abstractNumId w:val="8"/>
  </w:num>
  <w:num w:numId="2" w16cid:durableId="1504197146">
    <w:abstractNumId w:val="6"/>
  </w:num>
  <w:num w:numId="3" w16cid:durableId="451364679">
    <w:abstractNumId w:val="5"/>
  </w:num>
  <w:num w:numId="4" w16cid:durableId="741754383">
    <w:abstractNumId w:val="4"/>
  </w:num>
  <w:num w:numId="5" w16cid:durableId="1253470225">
    <w:abstractNumId w:val="7"/>
  </w:num>
  <w:num w:numId="6" w16cid:durableId="1871213510">
    <w:abstractNumId w:val="3"/>
  </w:num>
  <w:num w:numId="7" w16cid:durableId="1913851535">
    <w:abstractNumId w:val="2"/>
  </w:num>
  <w:num w:numId="8" w16cid:durableId="454099905">
    <w:abstractNumId w:val="1"/>
  </w:num>
  <w:num w:numId="9" w16cid:durableId="47148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F9E"/>
    <w:rsid w:val="00326F90"/>
    <w:rsid w:val="00951CEF"/>
    <w:rsid w:val="00985E0A"/>
    <w:rsid w:val="00AA1D8D"/>
    <w:rsid w:val="00B47730"/>
    <w:rsid w:val="00CB0664"/>
    <w:rsid w:val="00D11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C8F83"/>
  <w14:defaultImageDpi w14:val="300"/>
  <w15:docId w15:val="{C017F78B-D87A-422F-98CD-A1F132E4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4417</Words>
  <Characters>25178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Tanawat Chitratta</cp:lastModifiedBy>
  <cp:revision>2</cp:revision>
  <dcterms:created xsi:type="dcterms:W3CDTF">2013-12-23T23:15:00Z</dcterms:created>
  <dcterms:modified xsi:type="dcterms:W3CDTF">2026-09-13T07:09:00Z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38a5aac8,2e01a3b6,fced7c2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 / Non-Personal Data</vt:lpwstr>
  </property>
  <property fmtid="{D5CDD505-2E9C-101B-9397-08002B2CF9AE}" pid="5" name="MSIP_Label_0067fe22-5eac-47ec-8e7b-0d161ebb91ad_Enabled">
    <vt:lpwstr>true</vt:lpwstr>
  </property>
  <property fmtid="{D5CDD505-2E9C-101B-9397-08002B2CF9AE}" pid="6" name="MSIP_Label_0067fe22-5eac-47ec-8e7b-0d161ebb91ad_SetDate">
    <vt:lpwstr>2026-09-13T07:09:22Z</vt:lpwstr>
  </property>
  <property fmtid="{D5CDD505-2E9C-101B-9397-08002B2CF9AE}" pid="7" name="MSIP_Label_0067fe22-5eac-47ec-8e7b-0d161ebb91ad_Method">
    <vt:lpwstr>Standard</vt:lpwstr>
  </property>
  <property fmtid="{D5CDD505-2E9C-101B-9397-08002B2CF9AE}" pid="8" name="MSIP_Label_0067fe22-5eac-47ec-8e7b-0d161ebb91ad_Name">
    <vt:lpwstr>Internal_NonPerData</vt:lpwstr>
  </property>
  <property fmtid="{D5CDD505-2E9C-101B-9397-08002B2CF9AE}" pid="9" name="MSIP_Label_0067fe22-5eac-47ec-8e7b-0d161ebb91ad_SiteId">
    <vt:lpwstr>ef5926db-9bdf-4f9f-9066-d8e7f03943f7</vt:lpwstr>
  </property>
  <property fmtid="{D5CDD505-2E9C-101B-9397-08002B2CF9AE}" pid="10" name="MSIP_Label_0067fe22-5eac-47ec-8e7b-0d161ebb91ad_ActionId">
    <vt:lpwstr>95c63f63-8ba9-4252-95f9-88e3425c0a47</vt:lpwstr>
  </property>
  <property fmtid="{D5CDD505-2E9C-101B-9397-08002B2CF9AE}" pid="11" name="MSIP_Label_0067fe22-5eac-47ec-8e7b-0d161ebb91ad_ContentBits">
    <vt:lpwstr>2</vt:lpwstr>
  </property>
  <property fmtid="{D5CDD505-2E9C-101B-9397-08002B2CF9AE}" pid="12" name="MSIP_Label_0067fe22-5eac-47ec-8e7b-0d161ebb91ad_Tag">
    <vt:lpwstr>10, 3, 0, 1</vt:lpwstr>
  </property>
</Properties>
</file>